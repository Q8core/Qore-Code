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Qore Code vs opencode vs Qwen Code</w:t>
      </w:r>
    </w:p>
    <w:p>
      <w:r>
        <w:t>Local coding agents, same local Q8 models, same plain-language prompts — measured 2026-10-19, grading corrected 2026-10-20 (see Notes).</w:t>
      </w:r>
    </w:p>
    <w:p>
      <w:pPr>
        <w:pStyle w:val="Heading1"/>
      </w:pPr>
      <w:r>
        <w:t>Headline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DEDED"/>
          </w:tcPr>
          <w:p>
            <w:r>
              <w:rPr>
                <w:b/>
              </w:rPr>
              <w:t>Tool</w:t>
            </w:r>
          </w:p>
        </w:tc>
        <w:tc>
          <w:tcPr>
            <w:tcW w:type="dxa" w:w="2160"/>
            <w:shd w:val="clear" w:color="auto" w:fill="EDEDED"/>
          </w:tcPr>
          <w:p>
            <w:r>
              <w:rPr>
                <w:b/>
              </w:rPr>
              <w:t>Tasks passed</w:t>
            </w:r>
          </w:p>
        </w:tc>
        <w:tc>
          <w:tcPr>
            <w:tcW w:type="dxa" w:w="2160"/>
            <w:shd w:val="clear" w:color="auto" w:fill="EDEDED"/>
          </w:tcPr>
          <w:p>
            <w:r>
              <w:rPr>
                <w:b/>
              </w:rPr>
              <w:t>Tasks run</w:t>
            </w:r>
          </w:p>
        </w:tc>
        <w:tc>
          <w:tcPr>
            <w:tcW w:type="dxa" w:w="2160"/>
            <w:shd w:val="clear" w:color="auto" w:fill="EDEDED"/>
          </w:tcPr>
          <w:p>
            <w:r>
              <w:rPr>
                <w:b/>
              </w:rPr>
              <w:t>Pass rate</w:t>
            </w:r>
          </w:p>
        </w:tc>
      </w:tr>
      <w:tr>
        <w:tc>
          <w:tcPr>
            <w:tcW w:type="dxa" w:w="2160"/>
          </w:tcPr>
          <w:p>
            <w:r>
              <w:t>Qore Code</w:t>
            </w:r>
          </w:p>
        </w:tc>
        <w:tc>
          <w:tcPr>
            <w:tcW w:type="dxa" w:w="2160"/>
          </w:tcPr>
          <w:p>
            <w:r>
              <w:t>14</w:t>
            </w:r>
          </w:p>
        </w:tc>
        <w:tc>
          <w:tcPr>
            <w:tcW w:type="dxa" w:w="2160"/>
          </w:tcPr>
          <w:p>
            <w:r>
              <w:t>24</w:t>
            </w:r>
          </w:p>
        </w:tc>
        <w:tc>
          <w:tcPr>
            <w:tcW w:type="dxa" w:w="2160"/>
          </w:tcPr>
          <w:p>
            <w:r>
              <w:t>58%</w:t>
            </w:r>
          </w:p>
        </w:tc>
      </w:tr>
      <w:tr>
        <w:tc>
          <w:tcPr>
            <w:tcW w:type="dxa" w:w="2160"/>
          </w:tcPr>
          <w:p>
            <w:r>
              <w:t>opencode</w:t>
            </w:r>
          </w:p>
        </w:tc>
        <w:tc>
          <w:tcPr>
            <w:tcW w:type="dxa" w:w="2160"/>
          </w:tcPr>
          <w:p>
            <w:r>
              <w:t>9</w:t>
            </w:r>
          </w:p>
        </w:tc>
        <w:tc>
          <w:tcPr>
            <w:tcW w:type="dxa" w:w="2160"/>
          </w:tcPr>
          <w:p>
            <w:r>
              <w:t>24</w:t>
            </w:r>
          </w:p>
        </w:tc>
        <w:tc>
          <w:tcPr>
            <w:tcW w:type="dxa" w:w="2160"/>
          </w:tcPr>
          <w:p>
            <w:r>
              <w:t>38%</w:t>
            </w:r>
          </w:p>
        </w:tc>
      </w:tr>
      <w:tr>
        <w:tc>
          <w:tcPr>
            <w:tcW w:type="dxa" w:w="2160"/>
          </w:tcPr>
          <w:p>
            <w:r>
              <w:t>Qwen Code</w:t>
            </w:r>
          </w:p>
        </w:tc>
        <w:tc>
          <w:tcPr>
            <w:tcW w:type="dxa" w:w="2160"/>
          </w:tcPr>
          <w:p>
            <w:r>
              <w:t>10</w:t>
            </w:r>
          </w:p>
        </w:tc>
        <w:tc>
          <w:tcPr>
            <w:tcW w:type="dxa" w:w="2160"/>
          </w:tcPr>
          <w:p>
            <w:r>
              <w:t>24</w:t>
            </w:r>
          </w:p>
        </w:tc>
        <w:tc>
          <w:tcPr>
            <w:tcW w:type="dxa" w:w="2160"/>
          </w:tcPr>
          <w:p>
            <w:r>
              <w:t>42%</w:t>
            </w:r>
          </w:p>
        </w:tc>
      </w:tr>
    </w:tbl>
    <w:p/>
    <w:p>
      <w:r>
        <w:t>Every tool ran every task on the same model, same prompt, same settings, same time limit, and was graded by the same automatic grader on its raw output. Nothing any tool produced was edited.</w:t>
      </w:r>
    </w:p>
    <w:p>
      <w:pPr>
        <w:pStyle w:val="Heading1"/>
      </w:pPr>
      <w:r>
        <w:t>How it was run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b/>
              </w:rPr>
              <w:t>Item</w:t>
            </w:r>
          </w:p>
        </w:tc>
        <w:tc>
          <w:tcPr>
            <w:tcW w:type="dxa" w:w="4320"/>
            <w:shd w:val="clear" w:color="auto" w:fill="EDEDED"/>
          </w:tcPr>
          <w:p>
            <w:r>
              <w:rPr>
                <w:b/>
              </w:rPr>
              <w:t>Setting</w:t>
            </w:r>
          </w:p>
        </w:tc>
      </w:tr>
      <w:tr>
        <w:tc>
          <w:tcPr>
            <w:tcW w:type="dxa" w:w="4320"/>
          </w:tcPr>
          <w:p>
            <w:r>
              <w:t>Hardware</w:t>
            </w:r>
          </w:p>
        </w:tc>
        <w:tc>
          <w:tcPr>
            <w:tcW w:type="dxa" w:w="4320"/>
          </w:tcPr>
          <w:p>
            <w:r>
              <w:t>1 × NVIDIA RTX PRO 6000 Blackwell (96 GB), rented cloud GPU</w:t>
            </w:r>
          </w:p>
        </w:tc>
      </w:tr>
      <w:tr>
        <w:tc>
          <w:tcPr>
            <w:tcW w:type="dxa" w:w="4320"/>
          </w:tcPr>
          <w:p>
            <w:r>
              <w:t>Model server</w:t>
            </w:r>
          </w:p>
        </w:tc>
        <w:tc>
          <w:tcPr>
            <w:tcW w:type="dxa" w:w="4320"/>
          </w:tcPr>
          <w:p>
            <w:r>
              <w:t>Ollama 0.40.6, official library Q8_0 builds (with their tool-calling templates)</w:t>
            </w:r>
          </w:p>
        </w:tc>
      </w:tr>
      <w:tr>
        <w:tc>
          <w:tcPr>
            <w:tcW w:type="dxa" w:w="4320"/>
          </w:tcPr>
          <w:p>
            <w:r>
              <w:t>Models</w:t>
            </w:r>
          </w:p>
        </w:tc>
        <w:tc>
          <w:tcPr>
            <w:tcW w:type="dxa" w:w="4320"/>
          </w:tcPr>
          <w:p>
            <w:r>
              <w:t>Qwen3-Coder 30B-A3B Q8 · Qwen3-Coder-Next 80B Q8 (MoE) · Llama 3.3 70B Instruct Q8 (dense)</w:t>
            </w:r>
          </w:p>
        </w:tc>
      </w:tr>
      <w:tr>
        <w:tc>
          <w:tcPr>
            <w:tcW w:type="dxa" w:w="4320"/>
          </w:tcPr>
          <w:p>
            <w:r>
              <w:t>Sampling</w:t>
            </w:r>
          </w:p>
        </w:tc>
        <w:tc>
          <w:tcPr>
            <w:tcW w:type="dxa" w:w="4320"/>
          </w:tcPr>
          <w:p>
            <w:r>
              <w:t>temperature 0.1, top_p 0.9, seed 20261019, context 32,768 tokens, KV cache q8</w:t>
            </w:r>
          </w:p>
        </w:tc>
      </w:tr>
      <w:tr>
        <w:tc>
          <w:tcPr>
            <w:tcW w:type="dxa" w:w="4320"/>
          </w:tcPr>
          <w:p>
            <w:r>
              <w:t>Time limit</w:t>
            </w:r>
          </w:p>
        </w:tc>
        <w:tc>
          <w:tcPr>
            <w:tcW w:type="dxa" w:w="4320"/>
          </w:tcPr>
          <w:p>
            <w:r>
              <w:t>10 minutes per task (same for every tool and model); image full-loop: 40 minutes</w:t>
            </w:r>
          </w:p>
        </w:tc>
      </w:tr>
      <w:tr>
        <w:tc>
          <w:tcPr>
            <w:tcW w:type="dxa" w:w="4320"/>
          </w:tcPr>
          <w:p>
            <w:r>
              <w:t>Tools</w:t>
            </w:r>
          </w:p>
        </w:tc>
        <w:tc>
          <w:tcPr>
            <w:tcW w:type="dxa" w:w="4320"/>
          </w:tcPr>
          <w:p>
            <w:r>
              <w:t>Qore Code build 2026.10.18 (844248d) · opencode 1.19.3 · Qwen Code 0.15.10</w:t>
            </w:r>
          </w:p>
        </w:tc>
      </w:tr>
      <w:tr>
        <w:tc>
          <w:tcPr>
            <w:tcW w:type="dxa" w:w="4320"/>
          </w:tcPr>
          <w:p>
            <w:r>
              <w:t>Prompts</w:t>
            </w:r>
          </w:p>
        </w:tc>
        <w:tc>
          <w:tcPr>
            <w:tcW w:type="dxa" w:w="4320"/>
          </w:tcPr>
          <w:p>
            <w:r>
              <w:t>written the way a non-programmer would ask — see the last section</w:t>
            </w:r>
          </w:p>
        </w:tc>
      </w:tr>
    </w:tbl>
    <w:p/>
    <w:p>
      <w:r>
        <w:br w:type="page"/>
      </w:r>
    </w:p>
    <w:p>
      <w:pPr>
        <w:pStyle w:val="Heading1"/>
      </w:pPr>
      <w:r>
        <w:t>Results by task (all three tools)</w:t>
      </w:r>
    </w:p>
    <w:p>
      <w:r>
        <w:t>Each cell: verdict · time taken. Green = passed, red = failed, (cap) = still running at the time limit.</w:t>
      </w:r>
    </w:p>
    <w:p>
      <w:pPr>
        <w:pStyle w:val="Heading2"/>
      </w:pPr>
      <w:r>
        <w:t>Main tasks — all three models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b/>
              </w:rPr>
              <w:t>Task</w:t>
            </w:r>
          </w:p>
        </w:tc>
        <w:tc>
          <w:tcPr>
            <w:tcW w:type="dxa" w:w="1728"/>
            <w:shd w:val="clear" w:color="auto" w:fill="EDEDED"/>
          </w:tcPr>
          <w:p>
            <w:r>
              <w:rPr>
                <w:b/>
              </w:rPr>
              <w:t>Model</w:t>
            </w:r>
          </w:p>
        </w:tc>
        <w:tc>
          <w:tcPr>
            <w:tcW w:type="dxa" w:w="1728"/>
            <w:shd w:val="clear" w:color="auto" w:fill="EDEDED"/>
          </w:tcPr>
          <w:p>
            <w:r>
              <w:rPr>
                <w:b/>
              </w:rPr>
              <w:t>Qore Code</w:t>
            </w:r>
          </w:p>
        </w:tc>
        <w:tc>
          <w:tcPr>
            <w:tcW w:type="dxa" w:w="1728"/>
            <w:shd w:val="clear" w:color="auto" w:fill="EDEDED"/>
          </w:tcPr>
          <w:p>
            <w:r>
              <w:rPr>
                <w:b/>
              </w:rPr>
              <w:t>opencode</w:t>
            </w:r>
          </w:p>
        </w:tc>
        <w:tc>
          <w:tcPr>
            <w:tcW w:type="dxa" w:w="1728"/>
            <w:shd w:val="clear" w:color="auto" w:fill="EDEDED"/>
          </w:tcPr>
          <w:p>
            <w:r>
              <w:rPr>
                <w:b/>
              </w:rPr>
              <w:t>Qwen Code</w:t>
            </w:r>
          </w:p>
        </w:tc>
      </w:tr>
      <w:tr>
        <w:tc>
          <w:tcPr>
            <w:tcW w:type="dxa" w:w="1728"/>
          </w:tcPr>
          <w:p>
            <w:r>
              <w:t>Simple app: tip calculator</w:t>
            </w:r>
          </w:p>
        </w:tc>
        <w:tc>
          <w:tcPr>
            <w:tcW w:type="dxa" w:w="1728"/>
          </w:tcPr>
          <w:p>
            <w:r>
              <w:t>Qwen3-Coder 30B-A3B (MoE)</w:t>
            </w:r>
          </w:p>
        </w:tc>
        <w:tc>
          <w:tcPr>
            <w:tcW w:type="dxa" w:w="1728"/>
            <w:shd w:val="clear" w:color="auto" w:fill="C6EFCE"/>
          </w:tcPr>
          <w:p>
            <w:r>
              <w:t>PASS · 600s (cap)</w:t>
            </w:r>
          </w:p>
        </w:tc>
        <w:tc>
          <w:tcPr>
            <w:tcW w:type="dxa" w:w="1728"/>
            <w:shd w:val="clear" w:color="auto" w:fill="C6EFCE"/>
          </w:tcPr>
          <w:p>
            <w:r>
              <w:t>PASS · 14s</w:t>
            </w:r>
          </w:p>
        </w:tc>
        <w:tc>
          <w:tcPr>
            <w:tcW w:type="dxa" w:w="1728"/>
            <w:shd w:val="clear" w:color="auto" w:fill="C6EFCE"/>
          </w:tcPr>
          <w:p>
            <w:r>
              <w:t>PASS · 25s</w:t>
            </w:r>
          </w:p>
        </w:tc>
      </w:tr>
      <w:tr>
        <w:tc>
          <w:tcPr>
            <w:tcW w:type="dxa" w:w="1728"/>
          </w:tcPr>
          <w:p>
            <w:r>
              <w:t>Simple app: tip calculator</w:t>
            </w:r>
          </w:p>
        </w:tc>
        <w:tc>
          <w:tcPr>
            <w:tcW w:type="dxa" w:w="1728"/>
          </w:tcPr>
          <w:p>
            <w:r>
              <w:t>Qwen3-Coder-Next 80B (MoE)</w:t>
            </w:r>
          </w:p>
        </w:tc>
        <w:tc>
          <w:tcPr>
            <w:tcW w:type="dxa" w:w="1728"/>
            <w:shd w:val="clear" w:color="auto" w:fill="C6EFCE"/>
          </w:tcPr>
          <w:p>
            <w:r>
              <w:t>PASS · 107s</w:t>
            </w:r>
          </w:p>
        </w:tc>
        <w:tc>
          <w:tcPr>
            <w:tcW w:type="dxa" w:w="1728"/>
            <w:shd w:val="clear" w:color="auto" w:fill="C6EFCE"/>
          </w:tcPr>
          <w:p>
            <w:r>
              <w:t>PASS · 110s</w:t>
            </w:r>
          </w:p>
        </w:tc>
        <w:tc>
          <w:tcPr>
            <w:tcW w:type="dxa" w:w="1728"/>
            <w:shd w:val="clear" w:color="auto" w:fill="C6EFCE"/>
          </w:tcPr>
          <w:p>
            <w:r>
              <w:t>PASS · 110s</w:t>
            </w:r>
          </w:p>
        </w:tc>
      </w:tr>
      <w:tr>
        <w:tc>
          <w:tcPr>
            <w:tcW w:type="dxa" w:w="1728"/>
          </w:tcPr>
          <w:p>
            <w:r>
              <w:t>Simple app: tip calculator</w:t>
            </w:r>
          </w:p>
        </w:tc>
        <w:tc>
          <w:tcPr>
            <w:tcW w:type="dxa" w:w="1728"/>
          </w:tcPr>
          <w:p>
            <w:r>
              <w:t>Llama 3.3 70B (dense)</w:t>
            </w:r>
          </w:p>
        </w:tc>
        <w:tc>
          <w:tcPr>
            <w:tcW w:type="dxa" w:w="1728"/>
            <w:shd w:val="clear" w:color="auto" w:fill="C6EFCE"/>
          </w:tcPr>
          <w:p>
            <w:r>
              <w:t>PASS · 77s</w:t>
            </w:r>
          </w:p>
        </w:tc>
        <w:tc>
          <w:tcPr>
            <w:tcW w:type="dxa" w:w="1728"/>
            <w:shd w:val="clear" w:color="auto" w:fill="FFC7CE"/>
          </w:tcPr>
          <w:p>
            <w:r>
              <w:t>fail · 57s</w:t>
            </w:r>
          </w:p>
        </w:tc>
        <w:tc>
          <w:tcPr>
            <w:tcW w:type="dxa" w:w="1728"/>
            <w:shd w:val="clear" w:color="auto" w:fill="FFC7CE"/>
          </w:tcPr>
          <w:p>
            <w:r>
              <w:t>fail · 81s</w:t>
            </w:r>
          </w:p>
        </w:tc>
      </w:tr>
      <w:tr>
        <w:tc>
          <w:tcPr>
            <w:tcW w:type="dxa" w:w="1728"/>
          </w:tcPr>
          <w:p>
            <w:r>
              <w:t>Mid app: to-do list that saves</w:t>
            </w:r>
          </w:p>
        </w:tc>
        <w:tc>
          <w:tcPr>
            <w:tcW w:type="dxa" w:w="1728"/>
          </w:tcPr>
          <w:p>
            <w:r>
              <w:t>Qwen3-Coder 30B-A3B (MoE)</w:t>
            </w:r>
          </w:p>
        </w:tc>
        <w:tc>
          <w:tcPr>
            <w:tcW w:type="dxa" w:w="1728"/>
            <w:shd w:val="clear" w:color="auto" w:fill="C6EFCE"/>
          </w:tcPr>
          <w:p>
            <w:r>
              <w:t>PASS · 362s</w:t>
            </w:r>
          </w:p>
        </w:tc>
        <w:tc>
          <w:tcPr>
            <w:tcW w:type="dxa" w:w="1728"/>
            <w:shd w:val="clear" w:color="auto" w:fill="C6EFCE"/>
          </w:tcPr>
          <w:p>
            <w:r>
              <w:t>PASS · 40s</w:t>
            </w:r>
          </w:p>
        </w:tc>
        <w:tc>
          <w:tcPr>
            <w:tcW w:type="dxa" w:w="1728"/>
            <w:shd w:val="clear" w:color="auto" w:fill="FFC7CE"/>
          </w:tcPr>
          <w:p>
            <w:r>
              <w:t>fail · 99s</w:t>
            </w:r>
          </w:p>
        </w:tc>
      </w:tr>
      <w:tr>
        <w:tc>
          <w:tcPr>
            <w:tcW w:type="dxa" w:w="1728"/>
          </w:tcPr>
          <w:p>
            <w:r>
              <w:t>Mid app: to-do list that saves</w:t>
            </w:r>
          </w:p>
        </w:tc>
        <w:tc>
          <w:tcPr>
            <w:tcW w:type="dxa" w:w="1728"/>
          </w:tcPr>
          <w:p>
            <w:r>
              <w:t>Qwen3-Coder-Next 80B (MoE)</w:t>
            </w:r>
          </w:p>
        </w:tc>
        <w:tc>
          <w:tcPr>
            <w:tcW w:type="dxa" w:w="1728"/>
            <w:shd w:val="clear" w:color="auto" w:fill="C6EFCE"/>
          </w:tcPr>
          <w:p>
            <w:r>
              <w:t>PASS · 193s</w:t>
            </w:r>
          </w:p>
        </w:tc>
        <w:tc>
          <w:tcPr>
            <w:tcW w:type="dxa" w:w="1728"/>
            <w:shd w:val="clear" w:color="auto" w:fill="FFC7CE"/>
          </w:tcPr>
          <w:p>
            <w:r>
              <w:t>fail · 34s</w:t>
            </w:r>
          </w:p>
        </w:tc>
        <w:tc>
          <w:tcPr>
            <w:tcW w:type="dxa" w:w="1728"/>
            <w:shd w:val="clear" w:color="auto" w:fill="C6EFCE"/>
          </w:tcPr>
          <w:p>
            <w:r>
              <w:t>PASS · 112s</w:t>
            </w:r>
          </w:p>
        </w:tc>
      </w:tr>
      <w:tr>
        <w:tc>
          <w:tcPr>
            <w:tcW w:type="dxa" w:w="1728"/>
          </w:tcPr>
          <w:p>
            <w:r>
              <w:t>Mid app: to-do list that saves</w:t>
            </w:r>
          </w:p>
        </w:tc>
        <w:tc>
          <w:tcPr>
            <w:tcW w:type="dxa" w:w="1728"/>
          </w:tcPr>
          <w:p>
            <w:r>
              <w:t>Llama 3.3 70B (dense)</w:t>
            </w:r>
          </w:p>
        </w:tc>
        <w:tc>
          <w:tcPr>
            <w:tcW w:type="dxa" w:w="1728"/>
            <w:shd w:val="clear" w:color="auto" w:fill="FFC7CE"/>
          </w:tcPr>
          <w:p>
            <w:r>
              <w:t>fail · 108s</w:t>
            </w:r>
          </w:p>
        </w:tc>
        <w:tc>
          <w:tcPr>
            <w:tcW w:type="dxa" w:w="1728"/>
            <w:shd w:val="clear" w:color="auto" w:fill="FFC7CE"/>
          </w:tcPr>
          <w:p>
            <w:r>
              <w:t>fail · 116s</w:t>
            </w:r>
          </w:p>
        </w:tc>
        <w:tc>
          <w:tcPr>
            <w:tcW w:type="dxa" w:w="1728"/>
            <w:shd w:val="clear" w:color="auto" w:fill="FFC7CE"/>
          </w:tcPr>
          <w:p>
            <w:r>
              <w:t>fail · 40s</w:t>
            </w:r>
          </w:p>
        </w:tc>
      </w:tr>
      <w:tr>
        <w:tc>
          <w:tcPr>
            <w:tcW w:type="dxa" w:w="1728"/>
          </w:tcPr>
          <w:p>
            <w:r>
              <w:t>Semi-complex app: notes with search + save</w:t>
            </w:r>
          </w:p>
        </w:tc>
        <w:tc>
          <w:tcPr>
            <w:tcW w:type="dxa" w:w="1728"/>
          </w:tcPr>
          <w:p>
            <w:r>
              <w:t>Qwen3-Coder 30B-A3B (MoE)</w:t>
            </w:r>
          </w:p>
        </w:tc>
        <w:tc>
          <w:tcPr>
            <w:tcW w:type="dxa" w:w="1728"/>
            <w:shd w:val="clear" w:color="auto" w:fill="C6EFCE"/>
          </w:tcPr>
          <w:p>
            <w:r>
              <w:t>PASS · 312s</w:t>
            </w:r>
          </w:p>
        </w:tc>
        <w:tc>
          <w:tcPr>
            <w:tcW w:type="dxa" w:w="1728"/>
            <w:shd w:val="clear" w:color="auto" w:fill="C6EFCE"/>
          </w:tcPr>
          <w:p>
            <w:r>
              <w:t>PASS · 190s</w:t>
            </w:r>
          </w:p>
        </w:tc>
        <w:tc>
          <w:tcPr>
            <w:tcW w:type="dxa" w:w="1728"/>
            <w:shd w:val="clear" w:color="auto" w:fill="C6EFCE"/>
          </w:tcPr>
          <w:p>
            <w:r>
              <w:t>PASS · 118s</w:t>
            </w:r>
          </w:p>
        </w:tc>
      </w:tr>
      <w:tr>
        <w:tc>
          <w:tcPr>
            <w:tcW w:type="dxa" w:w="1728"/>
          </w:tcPr>
          <w:p>
            <w:r>
              <w:t>Semi-complex app: notes with search + save</w:t>
            </w:r>
          </w:p>
        </w:tc>
        <w:tc>
          <w:tcPr>
            <w:tcW w:type="dxa" w:w="1728"/>
          </w:tcPr>
          <w:p>
            <w:r>
              <w:t>Qwen3-Coder-Next 80B (MoE)</w:t>
            </w:r>
          </w:p>
        </w:tc>
        <w:tc>
          <w:tcPr>
            <w:tcW w:type="dxa" w:w="1728"/>
            <w:shd w:val="clear" w:color="auto" w:fill="FFC7CE"/>
          </w:tcPr>
          <w:p>
            <w:r>
              <w:t>fail · 273s</w:t>
            </w:r>
          </w:p>
        </w:tc>
        <w:tc>
          <w:tcPr>
            <w:tcW w:type="dxa" w:w="1728"/>
            <w:shd w:val="clear" w:color="auto" w:fill="FFC7CE"/>
          </w:tcPr>
          <w:p>
            <w:r>
              <w:t>fail · 331s</w:t>
            </w:r>
          </w:p>
        </w:tc>
        <w:tc>
          <w:tcPr>
            <w:tcW w:type="dxa" w:w="1728"/>
            <w:shd w:val="clear" w:color="auto" w:fill="C6EFCE"/>
          </w:tcPr>
          <w:p>
            <w:r>
              <w:t>PASS · 98s</w:t>
            </w:r>
          </w:p>
        </w:tc>
      </w:tr>
      <w:tr>
        <w:tc>
          <w:tcPr>
            <w:tcW w:type="dxa" w:w="1728"/>
          </w:tcPr>
          <w:p>
            <w:r>
              <w:t>Semi-complex app: notes with search + save</w:t>
            </w:r>
          </w:p>
        </w:tc>
        <w:tc>
          <w:tcPr>
            <w:tcW w:type="dxa" w:w="1728"/>
          </w:tcPr>
          <w:p>
            <w:r>
              <w:t>Llama 3.3 70B (dense)</w:t>
            </w:r>
          </w:p>
        </w:tc>
        <w:tc>
          <w:tcPr>
            <w:tcW w:type="dxa" w:w="1728"/>
            <w:shd w:val="clear" w:color="auto" w:fill="C6EFCE"/>
          </w:tcPr>
          <w:p>
            <w:r>
              <w:t>PASS · 104s</w:t>
            </w:r>
          </w:p>
        </w:tc>
        <w:tc>
          <w:tcPr>
            <w:tcW w:type="dxa" w:w="1728"/>
            <w:shd w:val="clear" w:color="auto" w:fill="FFC7CE"/>
          </w:tcPr>
          <w:p>
            <w:r>
              <w:t>fail · 107s</w:t>
            </w:r>
          </w:p>
        </w:tc>
        <w:tc>
          <w:tcPr>
            <w:tcW w:type="dxa" w:w="1728"/>
            <w:shd w:val="clear" w:color="auto" w:fill="FFC7CE"/>
          </w:tcPr>
          <w:p>
            <w:r>
              <w:t>fail · 102s</w:t>
            </w:r>
          </w:p>
        </w:tc>
      </w:tr>
      <w:tr>
        <w:tc>
          <w:tcPr>
            <w:tcW w:type="dxa" w:w="1728"/>
          </w:tcPr>
          <w:p>
            <w:r>
              <w:t>2D game: jump over obstacles</w:t>
            </w:r>
          </w:p>
        </w:tc>
        <w:tc>
          <w:tcPr>
            <w:tcW w:type="dxa" w:w="1728"/>
          </w:tcPr>
          <w:p>
            <w:r>
              <w:t>Qwen3-Coder 30B-A3B (MoE)</w:t>
            </w:r>
          </w:p>
        </w:tc>
        <w:tc>
          <w:tcPr>
            <w:tcW w:type="dxa" w:w="1728"/>
            <w:shd w:val="clear" w:color="auto" w:fill="C6EFCE"/>
          </w:tcPr>
          <w:p>
            <w:r>
              <w:t>PASS · 600s (cap)</w:t>
            </w:r>
          </w:p>
        </w:tc>
        <w:tc>
          <w:tcPr>
            <w:tcW w:type="dxa" w:w="1728"/>
            <w:shd w:val="clear" w:color="auto" w:fill="FFC7CE"/>
          </w:tcPr>
          <w:p>
            <w:r>
              <w:t>fail · 38s</w:t>
            </w:r>
          </w:p>
        </w:tc>
        <w:tc>
          <w:tcPr>
            <w:tcW w:type="dxa" w:w="1728"/>
            <w:shd w:val="clear" w:color="auto" w:fill="C6EFCE"/>
          </w:tcPr>
          <w:p>
            <w:r>
              <w:t>PASS · 74s</w:t>
            </w:r>
          </w:p>
        </w:tc>
      </w:tr>
      <w:tr>
        <w:tc>
          <w:tcPr>
            <w:tcW w:type="dxa" w:w="1728"/>
          </w:tcPr>
          <w:p>
            <w:r>
              <w:t>2D game: jump over obstacles</w:t>
            </w:r>
          </w:p>
        </w:tc>
        <w:tc>
          <w:tcPr>
            <w:tcW w:type="dxa" w:w="1728"/>
          </w:tcPr>
          <w:p>
            <w:r>
              <w:t>Qwen3-Coder-Next 80B (MoE)</w:t>
            </w:r>
          </w:p>
        </w:tc>
        <w:tc>
          <w:tcPr>
            <w:tcW w:type="dxa" w:w="1728"/>
            <w:shd w:val="clear" w:color="auto" w:fill="C6EFCE"/>
          </w:tcPr>
          <w:p>
            <w:r>
              <w:t>PASS · 228s</w:t>
            </w:r>
          </w:p>
        </w:tc>
        <w:tc>
          <w:tcPr>
            <w:tcW w:type="dxa" w:w="1728"/>
            <w:shd w:val="clear" w:color="auto" w:fill="C6EFCE"/>
          </w:tcPr>
          <w:p>
            <w:r>
              <w:t>PASS · 38s</w:t>
            </w:r>
          </w:p>
        </w:tc>
        <w:tc>
          <w:tcPr>
            <w:tcW w:type="dxa" w:w="1728"/>
            <w:shd w:val="clear" w:color="auto" w:fill="C6EFCE"/>
          </w:tcPr>
          <w:p>
            <w:r>
              <w:t>PASS · 29s</w:t>
            </w:r>
          </w:p>
        </w:tc>
      </w:tr>
      <w:tr>
        <w:tc>
          <w:tcPr>
            <w:tcW w:type="dxa" w:w="1728"/>
          </w:tcPr>
          <w:p>
            <w:r>
              <w:t>2D game: jump over obstacles</w:t>
            </w:r>
          </w:p>
        </w:tc>
        <w:tc>
          <w:tcPr>
            <w:tcW w:type="dxa" w:w="1728"/>
          </w:tcPr>
          <w:p>
            <w:r>
              <w:t>Llama 3.3 70B (dense)</w:t>
            </w:r>
          </w:p>
        </w:tc>
        <w:tc>
          <w:tcPr>
            <w:tcW w:type="dxa" w:w="1728"/>
            <w:shd w:val="clear" w:color="auto" w:fill="FFC7CE"/>
          </w:tcPr>
          <w:p>
            <w:r>
              <w:t>fail · 324s</w:t>
            </w:r>
          </w:p>
        </w:tc>
        <w:tc>
          <w:tcPr>
            <w:tcW w:type="dxa" w:w="1728"/>
            <w:shd w:val="clear" w:color="auto" w:fill="FFC7CE"/>
          </w:tcPr>
          <w:p>
            <w:r>
              <w:t>fail · 79s</w:t>
            </w:r>
          </w:p>
        </w:tc>
        <w:tc>
          <w:tcPr>
            <w:tcW w:type="dxa" w:w="1728"/>
            <w:shd w:val="clear" w:color="auto" w:fill="FFC7CE"/>
          </w:tcPr>
          <w:p>
            <w:r>
              <w:t>fail · 106s</w:t>
            </w:r>
          </w:p>
        </w:tc>
      </w:tr>
      <w:tr>
        <w:tc>
          <w:tcPr>
            <w:tcW w:type="dxa" w:w="1728"/>
          </w:tcPr>
          <w:p>
            <w:r>
              <w:t>3D game: walk + pick up + counter</w:t>
            </w:r>
          </w:p>
        </w:tc>
        <w:tc>
          <w:tcPr>
            <w:tcW w:type="dxa" w:w="1728"/>
          </w:tcPr>
          <w:p>
            <w:r>
              <w:t>Qwen3-Coder 30B-A3B (MoE)</w:t>
            </w:r>
          </w:p>
        </w:tc>
        <w:tc>
          <w:tcPr>
            <w:tcW w:type="dxa" w:w="1728"/>
            <w:shd w:val="clear" w:color="auto" w:fill="C6EFCE"/>
          </w:tcPr>
          <w:p>
            <w:r>
              <w:t>PASS · 600s (cap)</w:t>
            </w:r>
          </w:p>
        </w:tc>
        <w:tc>
          <w:tcPr>
            <w:tcW w:type="dxa" w:w="1728"/>
            <w:shd w:val="clear" w:color="auto" w:fill="FFC7CE"/>
          </w:tcPr>
          <w:p>
            <w:r>
              <w:t>fail · 44s</w:t>
            </w:r>
          </w:p>
        </w:tc>
        <w:tc>
          <w:tcPr>
            <w:tcW w:type="dxa" w:w="1728"/>
            <w:shd w:val="clear" w:color="auto" w:fill="FFC7CE"/>
          </w:tcPr>
          <w:p>
            <w:r>
              <w:t>fail · 44s</w:t>
            </w:r>
          </w:p>
        </w:tc>
      </w:tr>
      <w:tr>
        <w:tc>
          <w:tcPr>
            <w:tcW w:type="dxa" w:w="1728"/>
          </w:tcPr>
          <w:p>
            <w:r>
              <w:t>3D game: walk + pick up + counter</w:t>
            </w:r>
          </w:p>
        </w:tc>
        <w:tc>
          <w:tcPr>
            <w:tcW w:type="dxa" w:w="1728"/>
          </w:tcPr>
          <w:p>
            <w:r>
              <w:t>Qwen3-Coder-Next 80B (MoE)</w:t>
            </w:r>
          </w:p>
        </w:tc>
        <w:tc>
          <w:tcPr>
            <w:tcW w:type="dxa" w:w="1728"/>
            <w:shd w:val="clear" w:color="auto" w:fill="FFC7CE"/>
          </w:tcPr>
          <w:p>
            <w:r>
              <w:t>fail · 372s</w:t>
            </w:r>
          </w:p>
        </w:tc>
        <w:tc>
          <w:tcPr>
            <w:tcW w:type="dxa" w:w="1728"/>
            <w:shd w:val="clear" w:color="auto" w:fill="FFC7CE"/>
          </w:tcPr>
          <w:p>
            <w:r>
              <w:t>fail · 28s</w:t>
            </w:r>
          </w:p>
        </w:tc>
        <w:tc>
          <w:tcPr>
            <w:tcW w:type="dxa" w:w="1728"/>
            <w:shd w:val="clear" w:color="auto" w:fill="C6EFCE"/>
          </w:tcPr>
          <w:p>
            <w:r>
              <w:t>PASS · 84s</w:t>
            </w:r>
          </w:p>
        </w:tc>
      </w:tr>
      <w:tr>
        <w:tc>
          <w:tcPr>
            <w:tcW w:type="dxa" w:w="1728"/>
          </w:tcPr>
          <w:p>
            <w:r>
              <w:t>3D game: walk + pick up + counter</w:t>
            </w:r>
          </w:p>
        </w:tc>
        <w:tc>
          <w:tcPr>
            <w:tcW w:type="dxa" w:w="1728"/>
          </w:tcPr>
          <w:p>
            <w:r>
              <w:t>Llama 3.3 70B (dense)</w:t>
            </w:r>
          </w:p>
        </w:tc>
        <w:tc>
          <w:tcPr>
            <w:tcW w:type="dxa" w:w="1728"/>
            <w:shd w:val="clear" w:color="auto" w:fill="FFC7CE"/>
          </w:tcPr>
          <w:p>
            <w:r>
              <w:t>fail · 319s</w:t>
            </w:r>
          </w:p>
        </w:tc>
        <w:tc>
          <w:tcPr>
            <w:tcW w:type="dxa" w:w="1728"/>
            <w:shd w:val="clear" w:color="auto" w:fill="FFC7CE"/>
          </w:tcPr>
          <w:p>
            <w:r>
              <w:t>fail · 93s</w:t>
            </w:r>
          </w:p>
        </w:tc>
        <w:tc>
          <w:tcPr>
            <w:tcW w:type="dxa" w:w="1728"/>
            <w:shd w:val="clear" w:color="auto" w:fill="FFC7CE"/>
          </w:tcPr>
          <w:p>
            <w:r>
              <w:t>fail · 173s</w:t>
            </w:r>
          </w:p>
        </w:tc>
      </w:tr>
      <w:tr>
        <w:tc>
          <w:tcPr>
            <w:tcW w:type="dxa" w:w="1728"/>
          </w:tcPr>
          <w:p>
            <w:r>
              <w:t>Debug: fix a broken program</w:t>
            </w:r>
          </w:p>
        </w:tc>
        <w:tc>
          <w:tcPr>
            <w:tcW w:type="dxa" w:w="1728"/>
          </w:tcPr>
          <w:p>
            <w:r>
              <w:t>Qwen3-Coder 30B-A3B (MoE)</w:t>
            </w:r>
          </w:p>
        </w:tc>
        <w:tc>
          <w:tcPr>
            <w:tcW w:type="dxa" w:w="1728"/>
            <w:shd w:val="clear" w:color="auto" w:fill="C6EFCE"/>
          </w:tcPr>
          <w:p>
            <w:r>
              <w:t>PASS · 17s</w:t>
            </w:r>
          </w:p>
        </w:tc>
        <w:tc>
          <w:tcPr>
            <w:tcW w:type="dxa" w:w="1728"/>
            <w:shd w:val="clear" w:color="auto" w:fill="C6EFCE"/>
          </w:tcPr>
          <w:p>
            <w:r>
              <w:t>PASS · 23s</w:t>
            </w:r>
          </w:p>
        </w:tc>
        <w:tc>
          <w:tcPr>
            <w:tcW w:type="dxa" w:w="1728"/>
            <w:shd w:val="clear" w:color="auto" w:fill="FFC7CE"/>
          </w:tcPr>
          <w:p>
            <w:r>
              <w:t>fail · 26s</w:t>
            </w:r>
          </w:p>
        </w:tc>
      </w:tr>
      <w:tr>
        <w:tc>
          <w:tcPr>
            <w:tcW w:type="dxa" w:w="1728"/>
          </w:tcPr>
          <w:p>
            <w:r>
              <w:t>Debug: fix a broken program</w:t>
            </w:r>
          </w:p>
        </w:tc>
        <w:tc>
          <w:tcPr>
            <w:tcW w:type="dxa" w:w="1728"/>
          </w:tcPr>
          <w:p>
            <w:r>
              <w:t>Qwen3-Coder-Next 80B (MoE)</w:t>
            </w:r>
          </w:p>
        </w:tc>
        <w:tc>
          <w:tcPr>
            <w:tcW w:type="dxa" w:w="1728"/>
            <w:shd w:val="clear" w:color="auto" w:fill="C6EFCE"/>
          </w:tcPr>
          <w:p>
            <w:r>
              <w:t>PASS · 50s</w:t>
            </w:r>
          </w:p>
        </w:tc>
        <w:tc>
          <w:tcPr>
            <w:tcW w:type="dxa" w:w="1728"/>
            <w:shd w:val="clear" w:color="auto" w:fill="C6EFCE"/>
          </w:tcPr>
          <w:p>
            <w:r>
              <w:t>PASS · 103s</w:t>
            </w:r>
          </w:p>
        </w:tc>
        <w:tc>
          <w:tcPr>
            <w:tcW w:type="dxa" w:w="1728"/>
            <w:shd w:val="clear" w:color="auto" w:fill="C6EFCE"/>
          </w:tcPr>
          <w:p>
            <w:r>
              <w:t>PASS · 81s</w:t>
            </w:r>
          </w:p>
        </w:tc>
      </w:tr>
      <w:tr>
        <w:tc>
          <w:tcPr>
            <w:tcW w:type="dxa" w:w="1728"/>
          </w:tcPr>
          <w:p>
            <w:r>
              <w:t>Debug: fix a broken program</w:t>
            </w:r>
          </w:p>
        </w:tc>
        <w:tc>
          <w:tcPr>
            <w:tcW w:type="dxa" w:w="1728"/>
          </w:tcPr>
          <w:p>
            <w:r>
              <w:t>Llama 3.3 70B (dense)</w:t>
            </w:r>
          </w:p>
        </w:tc>
        <w:tc>
          <w:tcPr>
            <w:tcW w:type="dxa" w:w="1728"/>
            <w:shd w:val="clear" w:color="auto" w:fill="FFC7CE"/>
          </w:tcPr>
          <w:p>
            <w:r>
              <w:t>fail · 48s</w:t>
            </w:r>
          </w:p>
        </w:tc>
        <w:tc>
          <w:tcPr>
            <w:tcW w:type="dxa" w:w="1728"/>
            <w:shd w:val="clear" w:color="auto" w:fill="FFC7CE"/>
          </w:tcPr>
          <w:p>
            <w:r>
              <w:t>fail · 58s</w:t>
            </w:r>
          </w:p>
        </w:tc>
        <w:tc>
          <w:tcPr>
            <w:tcW w:type="dxa" w:w="1728"/>
            <w:shd w:val="clear" w:color="auto" w:fill="FFC7CE"/>
          </w:tcPr>
          <w:p>
            <w:r>
              <w:t>fail · 79s</w:t>
            </w:r>
          </w:p>
        </w:tc>
      </w:tr>
    </w:tbl>
    <w:p/>
    <w:p>
      <w:pPr>
        <w:pStyle w:val="Heading2"/>
      </w:pPr>
      <w:r>
        <w:t>Heavy tasks — the two big models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b/>
              </w:rPr>
              <w:t>Task</w:t>
            </w:r>
          </w:p>
        </w:tc>
        <w:tc>
          <w:tcPr>
            <w:tcW w:type="dxa" w:w="1728"/>
            <w:shd w:val="clear" w:color="auto" w:fill="EDEDED"/>
          </w:tcPr>
          <w:p>
            <w:r>
              <w:rPr>
                <w:b/>
              </w:rPr>
              <w:t>Model</w:t>
            </w:r>
          </w:p>
        </w:tc>
        <w:tc>
          <w:tcPr>
            <w:tcW w:type="dxa" w:w="1728"/>
            <w:shd w:val="clear" w:color="auto" w:fill="EDEDED"/>
          </w:tcPr>
          <w:p>
            <w:r>
              <w:rPr>
                <w:b/>
              </w:rPr>
              <w:t>Qore Code</w:t>
            </w:r>
          </w:p>
        </w:tc>
        <w:tc>
          <w:tcPr>
            <w:tcW w:type="dxa" w:w="1728"/>
            <w:shd w:val="clear" w:color="auto" w:fill="EDEDED"/>
          </w:tcPr>
          <w:p>
            <w:r>
              <w:rPr>
                <w:b/>
              </w:rPr>
              <w:t>opencode</w:t>
            </w:r>
          </w:p>
        </w:tc>
        <w:tc>
          <w:tcPr>
            <w:tcW w:type="dxa" w:w="1728"/>
            <w:shd w:val="clear" w:color="auto" w:fill="EDEDED"/>
          </w:tcPr>
          <w:p>
            <w:r>
              <w:rPr>
                <w:b/>
              </w:rPr>
              <w:t>Qwen Code</w:t>
            </w:r>
          </w:p>
        </w:tc>
      </w:tr>
      <w:tr>
        <w:tc>
          <w:tcPr>
            <w:tcW w:type="dxa" w:w="1728"/>
          </w:tcPr>
          <w:p>
            <w:r>
              <w:t>3D modeling: a house file</w:t>
            </w:r>
          </w:p>
        </w:tc>
        <w:tc>
          <w:tcPr>
            <w:tcW w:type="dxa" w:w="1728"/>
          </w:tcPr>
          <w:p>
            <w:r>
              <w:t>Qwen3-Coder-Next 80B (MoE)</w:t>
            </w:r>
          </w:p>
        </w:tc>
        <w:tc>
          <w:tcPr>
            <w:tcW w:type="dxa" w:w="1728"/>
            <w:shd w:val="clear" w:color="auto" w:fill="C6EFCE"/>
          </w:tcPr>
          <w:p>
            <w:r>
              <w:t>PASS · 117s</w:t>
            </w:r>
          </w:p>
        </w:tc>
        <w:tc>
          <w:tcPr>
            <w:tcW w:type="dxa" w:w="1728"/>
            <w:shd w:val="clear" w:color="auto" w:fill="C6EFCE"/>
          </w:tcPr>
          <w:p>
            <w:r>
              <w:t>PASS · 311s</w:t>
            </w:r>
          </w:p>
        </w:tc>
        <w:tc>
          <w:tcPr>
            <w:tcW w:type="dxa" w:w="1728"/>
            <w:shd w:val="clear" w:color="auto" w:fill="FFC7CE"/>
          </w:tcPr>
          <w:p>
            <w:r>
              <w:t>fail · 68s</w:t>
            </w:r>
          </w:p>
        </w:tc>
      </w:tr>
      <w:tr>
        <w:tc>
          <w:tcPr>
            <w:tcW w:type="dxa" w:w="1728"/>
          </w:tcPr>
          <w:p>
            <w:r>
              <w:t>3D modeling: a house file</w:t>
            </w:r>
          </w:p>
        </w:tc>
        <w:tc>
          <w:tcPr>
            <w:tcW w:type="dxa" w:w="1728"/>
          </w:tcPr>
          <w:p>
            <w:r>
              <w:t>Llama 3.3 70B (dense)</w:t>
            </w:r>
          </w:p>
        </w:tc>
        <w:tc>
          <w:tcPr>
            <w:tcW w:type="dxa" w:w="1728"/>
            <w:shd w:val="clear" w:color="auto" w:fill="FFC7CE"/>
          </w:tcPr>
          <w:p>
            <w:r>
              <w:t>fail · 266s</w:t>
            </w:r>
          </w:p>
        </w:tc>
        <w:tc>
          <w:tcPr>
            <w:tcW w:type="dxa" w:w="1728"/>
            <w:shd w:val="clear" w:color="auto" w:fill="FFC7CE"/>
          </w:tcPr>
          <w:p>
            <w:r>
              <w:t>fail · 20s</w:t>
            </w:r>
          </w:p>
        </w:tc>
        <w:tc>
          <w:tcPr>
            <w:tcW w:type="dxa" w:w="1728"/>
            <w:shd w:val="clear" w:color="auto" w:fill="FFC7CE"/>
          </w:tcPr>
          <w:p>
            <w:r>
              <w:t>fail · 43s</w:t>
            </w:r>
          </w:p>
        </w:tc>
      </w:tr>
      <w:tr>
        <w:tc>
          <w:tcPr>
            <w:tcW w:type="dxa" w:w="1728"/>
          </w:tcPr>
          <w:p>
            <w:r>
              <w:t>Serious app: expense tracker + chart</w:t>
            </w:r>
          </w:p>
        </w:tc>
        <w:tc>
          <w:tcPr>
            <w:tcW w:type="dxa" w:w="1728"/>
          </w:tcPr>
          <w:p>
            <w:r>
              <w:t>Qwen3-Coder-Next 80B (MoE)</w:t>
            </w:r>
          </w:p>
        </w:tc>
        <w:tc>
          <w:tcPr>
            <w:tcW w:type="dxa" w:w="1728"/>
            <w:shd w:val="clear" w:color="auto" w:fill="FFC7CE"/>
          </w:tcPr>
          <w:p>
            <w:r>
              <w:t>fail · 600s (cap)</w:t>
            </w:r>
          </w:p>
        </w:tc>
        <w:tc>
          <w:tcPr>
            <w:tcW w:type="dxa" w:w="1728"/>
            <w:shd w:val="clear" w:color="auto" w:fill="FFC7CE"/>
          </w:tcPr>
          <w:p>
            <w:r>
              <w:t>fail · 600s (cap)</w:t>
            </w:r>
          </w:p>
        </w:tc>
        <w:tc>
          <w:tcPr>
            <w:tcW w:type="dxa" w:w="1728"/>
            <w:shd w:val="clear" w:color="auto" w:fill="FFC7CE"/>
          </w:tcPr>
          <w:p>
            <w:r>
              <w:t>fail · 453s</w:t>
            </w:r>
          </w:p>
        </w:tc>
      </w:tr>
      <w:tr>
        <w:tc>
          <w:tcPr>
            <w:tcW w:type="dxa" w:w="1728"/>
          </w:tcPr>
          <w:p>
            <w:r>
              <w:t>Serious app: expense tracker + chart</w:t>
            </w:r>
          </w:p>
        </w:tc>
        <w:tc>
          <w:tcPr>
            <w:tcW w:type="dxa" w:w="1728"/>
          </w:tcPr>
          <w:p>
            <w:r>
              <w:t>Llama 3.3 70B (dense)</w:t>
            </w:r>
          </w:p>
        </w:tc>
        <w:tc>
          <w:tcPr>
            <w:tcW w:type="dxa" w:w="1728"/>
            <w:shd w:val="clear" w:color="auto" w:fill="FFC7CE"/>
          </w:tcPr>
          <w:p>
            <w:r>
              <w:t>fail · 144s</w:t>
            </w:r>
          </w:p>
        </w:tc>
        <w:tc>
          <w:tcPr>
            <w:tcW w:type="dxa" w:w="1728"/>
            <w:shd w:val="clear" w:color="auto" w:fill="FFC7CE"/>
          </w:tcPr>
          <w:p>
            <w:r>
              <w:t>fail · 114s</w:t>
            </w:r>
          </w:p>
        </w:tc>
        <w:tc>
          <w:tcPr>
            <w:tcW w:type="dxa" w:w="1728"/>
            <w:shd w:val="clear" w:color="auto" w:fill="FFC7CE"/>
          </w:tcPr>
          <w:p>
            <w:r>
              <w:t>fail · 135s</w:t>
            </w:r>
          </w:p>
        </w:tc>
      </w:tr>
      <w:tr>
        <w:tc>
          <w:tcPr>
            <w:tcW w:type="dxa" w:w="1728"/>
          </w:tcPr>
          <w:p>
            <w:r>
              <w:t>SSH: script that logs in and lists files</w:t>
            </w:r>
          </w:p>
        </w:tc>
        <w:tc>
          <w:tcPr>
            <w:tcW w:type="dxa" w:w="1728"/>
          </w:tcPr>
          <w:p>
            <w:r>
              <w:t>Qwen3-Coder-Next 80B (MoE)</w:t>
            </w:r>
          </w:p>
        </w:tc>
        <w:tc>
          <w:tcPr>
            <w:tcW w:type="dxa" w:w="1728"/>
            <w:shd w:val="clear" w:color="auto" w:fill="C6EFCE"/>
          </w:tcPr>
          <w:p>
            <w:r>
              <w:t>PASS · 133s</w:t>
            </w:r>
          </w:p>
        </w:tc>
        <w:tc>
          <w:tcPr>
            <w:tcW w:type="dxa" w:w="1728"/>
            <w:shd w:val="clear" w:color="auto" w:fill="C6EFCE"/>
          </w:tcPr>
          <w:p>
            <w:r>
              <w:t>PASS · 126s</w:t>
            </w:r>
          </w:p>
        </w:tc>
        <w:tc>
          <w:tcPr>
            <w:tcW w:type="dxa" w:w="1728"/>
            <w:shd w:val="clear" w:color="auto" w:fill="C6EFCE"/>
          </w:tcPr>
          <w:p>
            <w:r>
              <w:t>PASS · 97s</w:t>
            </w:r>
          </w:p>
        </w:tc>
      </w:tr>
      <w:tr>
        <w:tc>
          <w:tcPr>
            <w:tcW w:type="dxa" w:w="1728"/>
          </w:tcPr>
          <w:p>
            <w:r>
              <w:t>SSH: script that logs in and lists files</w:t>
            </w:r>
          </w:p>
        </w:tc>
        <w:tc>
          <w:tcPr>
            <w:tcW w:type="dxa" w:w="1728"/>
          </w:tcPr>
          <w:p>
            <w:r>
              <w:t>Llama 3.3 70B (dense)</w:t>
            </w:r>
          </w:p>
        </w:tc>
        <w:tc>
          <w:tcPr>
            <w:tcW w:type="dxa" w:w="1728"/>
            <w:shd w:val="clear" w:color="auto" w:fill="FFC7CE"/>
          </w:tcPr>
          <w:p>
            <w:r>
              <w:t>fail · 88s</w:t>
            </w:r>
          </w:p>
        </w:tc>
        <w:tc>
          <w:tcPr>
            <w:tcW w:type="dxa" w:w="1728"/>
            <w:shd w:val="clear" w:color="auto" w:fill="FFC7CE"/>
          </w:tcPr>
          <w:p>
            <w:r>
              <w:t>fail · 43s</w:t>
            </w:r>
          </w:p>
        </w:tc>
        <w:tc>
          <w:tcPr>
            <w:tcW w:type="dxa" w:w="1728"/>
            <w:shd w:val="clear" w:color="auto" w:fill="FFC7CE"/>
          </w:tcPr>
          <w:p>
            <w:r>
              <w:t>fail · 34s</w:t>
            </w:r>
          </w:p>
        </w:tc>
      </w:tr>
    </w:tbl>
    <w:p/>
    <w:p>
      <w:pPr>
        <w:pStyle w:val="Heading2"/>
      </w:pPr>
      <w:r>
        <w:t>Passed per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DEDED"/>
          </w:tcPr>
          <w:p>
            <w:r>
              <w:rPr>
                <w:b/>
              </w:rPr>
              <w:t>Model</w:t>
            </w:r>
          </w:p>
        </w:tc>
        <w:tc>
          <w:tcPr>
            <w:tcW w:type="dxa" w:w="2160"/>
            <w:shd w:val="clear" w:color="auto" w:fill="EDEDED"/>
          </w:tcPr>
          <w:p>
            <w:r>
              <w:rPr>
                <w:b/>
              </w:rPr>
              <w:t>Qore Code</w:t>
            </w:r>
          </w:p>
        </w:tc>
        <w:tc>
          <w:tcPr>
            <w:tcW w:type="dxa" w:w="2160"/>
            <w:shd w:val="clear" w:color="auto" w:fill="EDEDED"/>
          </w:tcPr>
          <w:p>
            <w:r>
              <w:rPr>
                <w:b/>
              </w:rPr>
              <w:t>opencode</w:t>
            </w:r>
          </w:p>
        </w:tc>
        <w:tc>
          <w:tcPr>
            <w:tcW w:type="dxa" w:w="2160"/>
            <w:shd w:val="clear" w:color="auto" w:fill="EDEDED"/>
          </w:tcPr>
          <w:p>
            <w:r>
              <w:rPr>
                <w:b/>
              </w:rPr>
              <w:t>Qwen Code</w:t>
            </w:r>
          </w:p>
        </w:tc>
      </w:tr>
      <w:tr>
        <w:tc>
          <w:tcPr>
            <w:tcW w:type="dxa" w:w="2160"/>
          </w:tcPr>
          <w:p>
            <w:r>
              <w:t>Qwen3-Coder 30B-A3B (MoE)</w:t>
            </w:r>
          </w:p>
        </w:tc>
        <w:tc>
          <w:tcPr>
            <w:tcW w:type="dxa" w:w="2160"/>
          </w:tcPr>
          <w:p>
            <w:r>
              <w:t>6 / 6</w:t>
            </w:r>
          </w:p>
        </w:tc>
        <w:tc>
          <w:tcPr>
            <w:tcW w:type="dxa" w:w="2160"/>
          </w:tcPr>
          <w:p>
            <w:r>
              <w:t>4 / 6</w:t>
            </w:r>
          </w:p>
        </w:tc>
        <w:tc>
          <w:tcPr>
            <w:tcW w:type="dxa" w:w="2160"/>
          </w:tcPr>
          <w:p>
            <w:r>
              <w:t>3 / 6</w:t>
            </w:r>
          </w:p>
        </w:tc>
      </w:tr>
      <w:tr>
        <w:tc>
          <w:tcPr>
            <w:tcW w:type="dxa" w:w="2160"/>
          </w:tcPr>
          <w:p>
            <w:r>
              <w:t>Qwen3-Coder-Next 80B (MoE)</w:t>
            </w:r>
          </w:p>
        </w:tc>
        <w:tc>
          <w:tcPr>
            <w:tcW w:type="dxa" w:w="2160"/>
          </w:tcPr>
          <w:p>
            <w:r>
              <w:t>6 / 9</w:t>
            </w:r>
          </w:p>
        </w:tc>
        <w:tc>
          <w:tcPr>
            <w:tcW w:type="dxa" w:w="2160"/>
          </w:tcPr>
          <w:p>
            <w:r>
              <w:t>5 / 9</w:t>
            </w:r>
          </w:p>
        </w:tc>
        <w:tc>
          <w:tcPr>
            <w:tcW w:type="dxa" w:w="2160"/>
          </w:tcPr>
          <w:p>
            <w:r>
              <w:t>7 / 9</w:t>
            </w:r>
          </w:p>
        </w:tc>
      </w:tr>
      <w:tr>
        <w:tc>
          <w:tcPr>
            <w:tcW w:type="dxa" w:w="2160"/>
          </w:tcPr>
          <w:p>
            <w:r>
              <w:t>Llama 3.3 70B (dense)</w:t>
            </w:r>
          </w:p>
        </w:tc>
        <w:tc>
          <w:tcPr>
            <w:tcW w:type="dxa" w:w="2160"/>
          </w:tcPr>
          <w:p>
            <w:r>
              <w:t>2 / 9</w:t>
            </w:r>
          </w:p>
        </w:tc>
        <w:tc>
          <w:tcPr>
            <w:tcW w:type="dxa" w:w="2160"/>
          </w:tcPr>
          <w:p>
            <w:r>
              <w:t>0 / 9</w:t>
            </w:r>
          </w:p>
        </w:tc>
        <w:tc>
          <w:tcPr>
            <w:tcW w:type="dxa" w:w="2160"/>
          </w:tcPr>
          <w:p>
            <w:r>
              <w:t>0 / 9</w:t>
            </w:r>
          </w:p>
        </w:tc>
      </w:tr>
    </w:tbl>
    <w:p/>
    <w:p>
      <w:pPr>
        <w:pStyle w:val="Heading1"/>
      </w:pPr>
      <w:r>
        <w:t>Qore Code after fixing what this benchmark found</w:t>
      </w:r>
    </w:p>
    <w:p>
      <w:r>
        <w:t>The benchmark exposed six Qore Code bugs (below). They were fixed, the full Qore Code test suite was re-run (4,882 tests passed), and Qore Code alone was run again on the same tasks, models, prompts, settings and grader. The other two tools were not re-run, so these rows are shown next to Qore Code's own earlier result, not mixed into the three-tool totals above.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EDEDED"/>
          </w:tcPr>
          <w:p>
            <w:r>
              <w:rPr>
                <w:b/>
              </w:rPr>
              <w:t>Task</w:t>
            </w:r>
          </w:p>
        </w:tc>
        <w:tc>
          <w:tcPr>
            <w:tcW w:type="dxa" w:w="2160"/>
            <w:shd w:val="clear" w:color="auto" w:fill="EDEDED"/>
          </w:tcPr>
          <w:p>
            <w:r>
              <w:rPr>
                <w:b/>
              </w:rPr>
              <w:t>Model</w:t>
            </w:r>
          </w:p>
        </w:tc>
        <w:tc>
          <w:tcPr>
            <w:tcW w:type="dxa" w:w="2160"/>
            <w:shd w:val="clear" w:color="auto" w:fill="EDEDED"/>
          </w:tcPr>
          <w:p>
            <w:r>
              <w:rPr>
                <w:b/>
              </w:rPr>
              <w:t>Qore Code (shipped build)</w:t>
            </w:r>
          </w:p>
        </w:tc>
        <w:tc>
          <w:tcPr>
            <w:tcW w:type="dxa" w:w="2160"/>
            <w:shd w:val="clear" w:color="auto" w:fill="EDEDED"/>
          </w:tcPr>
          <w:p>
            <w:r>
              <w:rPr>
                <w:b/>
              </w:rPr>
              <w:t>Qore Code (fixed)</w:t>
            </w:r>
          </w:p>
        </w:tc>
      </w:tr>
      <w:tr>
        <w:tc>
          <w:tcPr>
            <w:tcW w:type="dxa" w:w="2160"/>
          </w:tcPr>
          <w:p>
            <w:r>
              <w:t>Simple app: tip calculator</w:t>
            </w:r>
          </w:p>
        </w:tc>
        <w:tc>
          <w:tcPr>
            <w:tcW w:type="dxa" w:w="2160"/>
          </w:tcPr>
          <w:p>
            <w:r>
              <w:t>Qwen3-Coder 30B-A3B (MoE)</w:t>
            </w:r>
          </w:p>
        </w:tc>
        <w:tc>
          <w:tcPr>
            <w:tcW w:type="dxa" w:w="2160"/>
            <w:shd w:val="clear" w:color="auto" w:fill="C6EFCE"/>
          </w:tcPr>
          <w:p>
            <w:r>
              <w:t>PASS · 600s (cap)</w:t>
            </w:r>
          </w:p>
        </w:tc>
        <w:tc>
          <w:tcPr>
            <w:tcW w:type="dxa" w:w="2160"/>
            <w:shd w:val="clear" w:color="auto" w:fill="C6EFCE"/>
          </w:tcPr>
          <w:p>
            <w:r>
              <w:t>PASS · 68s</w:t>
            </w:r>
          </w:p>
        </w:tc>
      </w:tr>
      <w:tr>
        <w:tc>
          <w:tcPr>
            <w:tcW w:type="dxa" w:w="2160"/>
          </w:tcPr>
          <w:p>
            <w:r>
              <w:t>Simple app: tip calculator</w:t>
            </w:r>
          </w:p>
        </w:tc>
        <w:tc>
          <w:tcPr>
            <w:tcW w:type="dxa" w:w="2160"/>
          </w:tcPr>
          <w:p>
            <w:r>
              <w:t>Qwen3-Coder-Next 80B (MoE)</w:t>
            </w:r>
          </w:p>
        </w:tc>
        <w:tc>
          <w:tcPr>
            <w:tcW w:type="dxa" w:w="2160"/>
            <w:shd w:val="clear" w:color="auto" w:fill="C6EFCE"/>
          </w:tcPr>
          <w:p>
            <w:r>
              <w:t>PASS · 107s</w:t>
            </w:r>
          </w:p>
        </w:tc>
        <w:tc>
          <w:tcPr>
            <w:tcW w:type="dxa" w:w="2160"/>
            <w:shd w:val="clear" w:color="auto" w:fill="C6EFCE"/>
          </w:tcPr>
          <w:p>
            <w:r>
              <w:t>PASS · 51s</w:t>
            </w:r>
          </w:p>
        </w:tc>
      </w:tr>
      <w:tr>
        <w:tc>
          <w:tcPr>
            <w:tcW w:type="dxa" w:w="2160"/>
          </w:tcPr>
          <w:p>
            <w:r>
              <w:t>Mid app: to-do list that saves</w:t>
            </w:r>
          </w:p>
        </w:tc>
        <w:tc>
          <w:tcPr>
            <w:tcW w:type="dxa" w:w="2160"/>
          </w:tcPr>
          <w:p>
            <w:r>
              <w:t>Qwen3-Coder 30B-A3B (MoE)</w:t>
            </w:r>
          </w:p>
        </w:tc>
        <w:tc>
          <w:tcPr>
            <w:tcW w:type="dxa" w:w="2160"/>
            <w:shd w:val="clear" w:color="auto" w:fill="C6EFCE"/>
          </w:tcPr>
          <w:p>
            <w:r>
              <w:t>PASS · 362s</w:t>
            </w:r>
          </w:p>
        </w:tc>
        <w:tc>
          <w:tcPr>
            <w:tcW w:type="dxa" w:w="2160"/>
            <w:shd w:val="clear" w:color="auto" w:fill="C6EFCE"/>
          </w:tcPr>
          <w:p>
            <w:r>
              <w:t>PASS · 192s</w:t>
            </w:r>
          </w:p>
        </w:tc>
      </w:tr>
      <w:tr>
        <w:tc>
          <w:tcPr>
            <w:tcW w:type="dxa" w:w="2160"/>
          </w:tcPr>
          <w:p>
            <w:r>
              <w:t>Mid app: to-do list that saves</w:t>
            </w:r>
          </w:p>
        </w:tc>
        <w:tc>
          <w:tcPr>
            <w:tcW w:type="dxa" w:w="2160"/>
          </w:tcPr>
          <w:p>
            <w:r>
              <w:t>Qwen3-Coder-Next 80B (MoE)</w:t>
            </w:r>
          </w:p>
        </w:tc>
        <w:tc>
          <w:tcPr>
            <w:tcW w:type="dxa" w:w="2160"/>
            <w:shd w:val="clear" w:color="auto" w:fill="C6EFCE"/>
          </w:tcPr>
          <w:p>
            <w:r>
              <w:t>PASS · 193s</w:t>
            </w:r>
          </w:p>
        </w:tc>
        <w:tc>
          <w:tcPr>
            <w:tcW w:type="dxa" w:w="2160"/>
            <w:shd w:val="clear" w:color="auto" w:fill="C6EFCE"/>
          </w:tcPr>
          <w:p>
            <w:r>
              <w:t>PASS · 97s</w:t>
            </w:r>
          </w:p>
        </w:tc>
      </w:tr>
      <w:tr>
        <w:tc>
          <w:tcPr>
            <w:tcW w:type="dxa" w:w="2160"/>
          </w:tcPr>
          <w:p>
            <w:r>
              <w:t>Semi-complex app: notes with search + save</w:t>
            </w:r>
          </w:p>
        </w:tc>
        <w:tc>
          <w:tcPr>
            <w:tcW w:type="dxa" w:w="2160"/>
          </w:tcPr>
          <w:p>
            <w:r>
              <w:t>Qwen3-Coder 30B-A3B (MoE)</w:t>
            </w:r>
          </w:p>
        </w:tc>
        <w:tc>
          <w:tcPr>
            <w:tcW w:type="dxa" w:w="2160"/>
            <w:shd w:val="clear" w:color="auto" w:fill="C6EFCE"/>
          </w:tcPr>
          <w:p>
            <w:r>
              <w:t>PASS · 312s</w:t>
            </w:r>
          </w:p>
        </w:tc>
        <w:tc>
          <w:tcPr>
            <w:tcW w:type="dxa" w:w="2160"/>
            <w:shd w:val="clear" w:color="auto" w:fill="FFC7CE"/>
          </w:tcPr>
          <w:p>
            <w:r>
              <w:t>fail · 210s</w:t>
            </w:r>
          </w:p>
        </w:tc>
      </w:tr>
      <w:tr>
        <w:tc>
          <w:tcPr>
            <w:tcW w:type="dxa" w:w="2160"/>
          </w:tcPr>
          <w:p>
            <w:r>
              <w:t>Semi-complex app: notes with search + save</w:t>
            </w:r>
          </w:p>
        </w:tc>
        <w:tc>
          <w:tcPr>
            <w:tcW w:type="dxa" w:w="2160"/>
          </w:tcPr>
          <w:p>
            <w:r>
              <w:t>Qwen3-Coder-Next 80B (MoE)</w:t>
            </w:r>
          </w:p>
        </w:tc>
        <w:tc>
          <w:tcPr>
            <w:tcW w:type="dxa" w:w="2160"/>
            <w:shd w:val="clear" w:color="auto" w:fill="FFC7CE"/>
          </w:tcPr>
          <w:p>
            <w:r>
              <w:t>fail · 273s</w:t>
            </w:r>
          </w:p>
        </w:tc>
        <w:tc>
          <w:tcPr>
            <w:tcW w:type="dxa" w:w="2160"/>
            <w:shd w:val="clear" w:color="auto" w:fill="C6EFCE"/>
          </w:tcPr>
          <w:p>
            <w:r>
              <w:t>PASS · 531s</w:t>
            </w:r>
          </w:p>
        </w:tc>
      </w:tr>
      <w:tr>
        <w:tc>
          <w:tcPr>
            <w:tcW w:type="dxa" w:w="2160"/>
          </w:tcPr>
          <w:p>
            <w:r>
              <w:t>2D game: jump over obstacles</w:t>
            </w:r>
          </w:p>
        </w:tc>
        <w:tc>
          <w:tcPr>
            <w:tcW w:type="dxa" w:w="2160"/>
          </w:tcPr>
          <w:p>
            <w:r>
              <w:t>Qwen3-Coder 30B-A3B (MoE)</w:t>
            </w:r>
          </w:p>
        </w:tc>
        <w:tc>
          <w:tcPr>
            <w:tcW w:type="dxa" w:w="2160"/>
            <w:shd w:val="clear" w:color="auto" w:fill="C6EFCE"/>
          </w:tcPr>
          <w:p>
            <w:r>
              <w:t>PASS · 600s (cap)</w:t>
            </w:r>
          </w:p>
        </w:tc>
        <w:tc>
          <w:tcPr>
            <w:tcW w:type="dxa" w:w="2160"/>
            <w:shd w:val="clear" w:color="auto" w:fill="C6EFCE"/>
          </w:tcPr>
          <w:p>
            <w:r>
              <w:t>PASS · 232s</w:t>
            </w:r>
          </w:p>
        </w:tc>
      </w:tr>
      <w:tr>
        <w:tc>
          <w:tcPr>
            <w:tcW w:type="dxa" w:w="2160"/>
          </w:tcPr>
          <w:p>
            <w:r>
              <w:t>2D game: jump over obstacles</w:t>
            </w:r>
          </w:p>
        </w:tc>
        <w:tc>
          <w:tcPr>
            <w:tcW w:type="dxa" w:w="2160"/>
          </w:tcPr>
          <w:p>
            <w:r>
              <w:t>Qwen3-Coder-Next 80B (MoE)</w:t>
            </w:r>
          </w:p>
        </w:tc>
        <w:tc>
          <w:tcPr>
            <w:tcW w:type="dxa" w:w="2160"/>
            <w:shd w:val="clear" w:color="auto" w:fill="C6EFCE"/>
          </w:tcPr>
          <w:p>
            <w:r>
              <w:t>PASS · 228s</w:t>
            </w:r>
          </w:p>
        </w:tc>
        <w:tc>
          <w:tcPr>
            <w:tcW w:type="dxa" w:w="2160"/>
            <w:shd w:val="clear" w:color="auto" w:fill="C6EFCE"/>
          </w:tcPr>
          <w:p>
            <w:r>
              <w:t>PASS · 173s</w:t>
            </w:r>
          </w:p>
        </w:tc>
      </w:tr>
      <w:tr>
        <w:tc>
          <w:tcPr>
            <w:tcW w:type="dxa" w:w="2160"/>
          </w:tcPr>
          <w:p>
            <w:r>
              <w:t>3D game: walk + pick up + counter</w:t>
            </w:r>
          </w:p>
        </w:tc>
        <w:tc>
          <w:tcPr>
            <w:tcW w:type="dxa" w:w="2160"/>
          </w:tcPr>
          <w:p>
            <w:r>
              <w:t>Qwen3-Coder 30B-A3B (MoE)</w:t>
            </w:r>
          </w:p>
        </w:tc>
        <w:tc>
          <w:tcPr>
            <w:tcW w:type="dxa" w:w="2160"/>
            <w:shd w:val="clear" w:color="auto" w:fill="C6EFCE"/>
          </w:tcPr>
          <w:p>
            <w:r>
              <w:t>PASS · 600s (cap)</w:t>
            </w:r>
          </w:p>
        </w:tc>
        <w:tc>
          <w:tcPr>
            <w:tcW w:type="dxa" w:w="2160"/>
            <w:shd w:val="clear" w:color="auto" w:fill="FFC7CE"/>
          </w:tcPr>
          <w:p>
            <w:r>
              <w:t>fail · 188s</w:t>
            </w:r>
          </w:p>
        </w:tc>
      </w:tr>
      <w:tr>
        <w:tc>
          <w:tcPr>
            <w:tcW w:type="dxa" w:w="2160"/>
          </w:tcPr>
          <w:p>
            <w:r>
              <w:t>3D game: walk + pick up + counter</w:t>
            </w:r>
          </w:p>
        </w:tc>
        <w:tc>
          <w:tcPr>
            <w:tcW w:type="dxa" w:w="2160"/>
          </w:tcPr>
          <w:p>
            <w:r>
              <w:t>Qwen3-Coder-Next 80B (MoE)</w:t>
            </w:r>
          </w:p>
        </w:tc>
        <w:tc>
          <w:tcPr>
            <w:tcW w:type="dxa" w:w="2160"/>
            <w:shd w:val="clear" w:color="auto" w:fill="FFC7CE"/>
          </w:tcPr>
          <w:p>
            <w:r>
              <w:t>fail · 372s</w:t>
            </w:r>
          </w:p>
        </w:tc>
        <w:tc>
          <w:tcPr>
            <w:tcW w:type="dxa" w:w="2160"/>
            <w:shd w:val="clear" w:color="auto" w:fill="FFC7CE"/>
          </w:tcPr>
          <w:p>
            <w:r>
              <w:t>fail · 427s</w:t>
            </w:r>
          </w:p>
        </w:tc>
      </w:tr>
      <w:tr>
        <w:tc>
          <w:tcPr>
            <w:tcW w:type="dxa" w:w="2160"/>
          </w:tcPr>
          <w:p>
            <w:r>
              <w:t>Debug: fix a broken program</w:t>
            </w:r>
          </w:p>
        </w:tc>
        <w:tc>
          <w:tcPr>
            <w:tcW w:type="dxa" w:w="2160"/>
          </w:tcPr>
          <w:p>
            <w:r>
              <w:t>Qwen3-Coder 30B-A3B (MoE)</w:t>
            </w:r>
          </w:p>
        </w:tc>
        <w:tc>
          <w:tcPr>
            <w:tcW w:type="dxa" w:w="2160"/>
            <w:shd w:val="clear" w:color="auto" w:fill="C6EFCE"/>
          </w:tcPr>
          <w:p>
            <w:r>
              <w:t>PASS · 17s</w:t>
            </w:r>
          </w:p>
        </w:tc>
        <w:tc>
          <w:tcPr>
            <w:tcW w:type="dxa" w:w="2160"/>
            <w:shd w:val="clear" w:color="auto" w:fill="C6EFCE"/>
          </w:tcPr>
          <w:p>
            <w:r>
              <w:t>PASS · 25s</w:t>
            </w:r>
          </w:p>
        </w:tc>
      </w:tr>
      <w:tr>
        <w:tc>
          <w:tcPr>
            <w:tcW w:type="dxa" w:w="2160"/>
          </w:tcPr>
          <w:p>
            <w:r>
              <w:t>Debug: fix a broken program</w:t>
            </w:r>
          </w:p>
        </w:tc>
        <w:tc>
          <w:tcPr>
            <w:tcW w:type="dxa" w:w="2160"/>
          </w:tcPr>
          <w:p>
            <w:r>
              <w:t>Qwen3-Coder-Next 80B (MoE)</w:t>
            </w:r>
          </w:p>
        </w:tc>
        <w:tc>
          <w:tcPr>
            <w:tcW w:type="dxa" w:w="2160"/>
            <w:shd w:val="clear" w:color="auto" w:fill="C6EFCE"/>
          </w:tcPr>
          <w:p>
            <w:r>
              <w:t>PASS · 50s</w:t>
            </w:r>
          </w:p>
        </w:tc>
        <w:tc>
          <w:tcPr>
            <w:tcW w:type="dxa" w:w="2160"/>
            <w:shd w:val="clear" w:color="auto" w:fill="C6EFCE"/>
          </w:tcPr>
          <w:p>
            <w:r>
              <w:t>PASS · 38s</w:t>
            </w:r>
          </w:p>
        </w:tc>
      </w:tr>
      <w:tr>
        <w:tc>
          <w:tcPr>
            <w:tcW w:type="dxa" w:w="2160"/>
          </w:tcPr>
          <w:p>
            <w:r>
              <w:t>3D modeling: a house file</w:t>
            </w:r>
          </w:p>
        </w:tc>
        <w:tc>
          <w:tcPr>
            <w:tcW w:type="dxa" w:w="2160"/>
          </w:tcPr>
          <w:p>
            <w:r>
              <w:t>Qwen3-Coder-Next 80B (MoE)</w:t>
            </w:r>
          </w:p>
        </w:tc>
        <w:tc>
          <w:tcPr>
            <w:tcW w:type="dxa" w:w="2160"/>
            <w:shd w:val="clear" w:color="auto" w:fill="C6EFCE"/>
          </w:tcPr>
          <w:p>
            <w:r>
              <w:t>PASS · 117s</w:t>
            </w:r>
          </w:p>
        </w:tc>
        <w:tc>
          <w:tcPr>
            <w:tcW w:type="dxa" w:w="2160"/>
            <w:shd w:val="clear" w:color="auto" w:fill="C6EFCE"/>
          </w:tcPr>
          <w:p>
            <w:r>
              <w:t>PASS · 285s</w:t>
            </w:r>
          </w:p>
        </w:tc>
      </w:tr>
      <w:tr>
        <w:tc>
          <w:tcPr>
            <w:tcW w:type="dxa" w:w="2160"/>
          </w:tcPr>
          <w:p>
            <w:r>
              <w:t>Serious app: expense tracker + chart</w:t>
            </w:r>
          </w:p>
        </w:tc>
        <w:tc>
          <w:tcPr>
            <w:tcW w:type="dxa" w:w="2160"/>
          </w:tcPr>
          <w:p>
            <w:r>
              <w:t>Qwen3-Coder-Next 80B (MoE)</w:t>
            </w:r>
          </w:p>
        </w:tc>
        <w:tc>
          <w:tcPr>
            <w:tcW w:type="dxa" w:w="2160"/>
            <w:shd w:val="clear" w:color="auto" w:fill="FFC7CE"/>
          </w:tcPr>
          <w:p>
            <w:r>
              <w:t>fail · 600s (cap)</w:t>
            </w:r>
          </w:p>
        </w:tc>
        <w:tc>
          <w:tcPr>
            <w:tcW w:type="dxa" w:w="2160"/>
            <w:shd w:val="clear" w:color="auto" w:fill="FFC7CE"/>
          </w:tcPr>
          <w:p>
            <w:r>
              <w:t>fail · 366s</w:t>
            </w:r>
          </w:p>
        </w:tc>
      </w:tr>
      <w:tr>
        <w:tc>
          <w:tcPr>
            <w:tcW w:type="dxa" w:w="2160"/>
          </w:tcPr>
          <w:p>
            <w:r>
              <w:t>SSH: script that logs in and lists files</w:t>
            </w:r>
          </w:p>
        </w:tc>
        <w:tc>
          <w:tcPr>
            <w:tcW w:type="dxa" w:w="2160"/>
          </w:tcPr>
          <w:p>
            <w:r>
              <w:t>Qwen3-Coder-Next 80B (MoE)</w:t>
            </w:r>
          </w:p>
        </w:tc>
        <w:tc>
          <w:tcPr>
            <w:tcW w:type="dxa" w:w="2160"/>
            <w:shd w:val="clear" w:color="auto" w:fill="C6EFCE"/>
          </w:tcPr>
          <w:p>
            <w:r>
              <w:t>PASS · 133s</w:t>
            </w:r>
          </w:p>
        </w:tc>
        <w:tc>
          <w:tcPr>
            <w:tcW w:type="dxa" w:w="2160"/>
            <w:shd w:val="clear" w:color="auto" w:fill="C6EFCE"/>
          </w:tcPr>
          <w:p>
            <w:r>
              <w:t>PASS · 31s</w:t>
            </w:r>
          </w:p>
        </w:tc>
      </w:tr>
      <w:tr>
        <w:tc>
          <w:tcPr>
            <w:tcW w:type="dxa" w:w="2160"/>
          </w:tcPr>
          <w:p>
            <w:r>
              <w:t>Image full-loop: game with its own generated picture</w:t>
            </w:r>
          </w:p>
        </w:tc>
        <w:tc>
          <w:tcPr>
            <w:tcW w:type="dxa" w:w="2160"/>
          </w:tcPr>
          <w:p>
            <w:r>
              <w:t>Qwen3-Coder-Next 80B (MoE)</w:t>
            </w:r>
          </w:p>
        </w:tc>
        <w:tc>
          <w:tcPr>
            <w:tcW w:type="dxa" w:w="2160"/>
            <w:shd w:val="clear" w:color="auto" w:fill="FFC7CE"/>
          </w:tcPr>
          <w:p>
            <w:r>
              <w:t>fail · 2401s (cap)</w:t>
            </w:r>
          </w:p>
        </w:tc>
        <w:tc>
          <w:tcPr>
            <w:tcW w:type="dxa" w:w="2160"/>
            <w:shd w:val="clear" w:color="auto" w:fill="FFC7CE"/>
          </w:tcPr>
          <w:p>
            <w:r>
              <w:t>fail · 442s</w:t>
            </w:r>
          </w:p>
        </w:tc>
      </w:tr>
    </w:tbl>
    <w:p/>
    <w:p>
      <w:r>
        <w:t>Passed on these 16 runs: shipped build 12, fixed build 11.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b/>
              </w:rPr>
              <w:t>#</w:t>
            </w:r>
          </w:p>
        </w:tc>
        <w:tc>
          <w:tcPr>
            <w:tcW w:type="dxa" w:w="2880"/>
            <w:shd w:val="clear" w:color="auto" w:fill="EDEDED"/>
          </w:tcPr>
          <w:p>
            <w:r>
              <w:rPr>
                <w:b/>
              </w:rPr>
              <w:t>Bug found by the benchmark</w:t>
            </w:r>
          </w:p>
        </w:tc>
        <w:tc>
          <w:tcPr>
            <w:tcW w:type="dxa" w:w="2880"/>
            <w:shd w:val="clear" w:color="auto" w:fill="EDEDED"/>
          </w:tcPr>
          <w:p>
            <w:r>
              <w:rPr>
                <w:b/>
              </w:rPr>
              <w:t>Fix</w:t>
            </w:r>
          </w:p>
        </w:tc>
      </w:tr>
      <w:tr>
        <w:tc>
          <w:tcPr>
            <w:tcW w:type="dxa" w:w="2880"/>
          </w:tcPr>
          <w:p>
            <w:r>
              <w:t>1</w:t>
            </w:r>
          </w:p>
        </w:tc>
        <w:tc>
          <w:tcPr>
            <w:tcW w:type="dxa" w:w="2880"/>
          </w:tcPr>
          <w:p>
            <w:r>
              <w:t>A command that left a program running in the background (e.g. a virtual screen) hung the whole task</w:t>
            </w:r>
          </w:p>
        </w:tc>
        <w:tc>
          <w:tcPr>
            <w:tcW w:type="dxa" w:w="2880"/>
          </w:tcPr>
          <w:p>
            <w:r>
              <w:t>Wait for the command itself, not for its output pipe to close</w:t>
            </w:r>
          </w:p>
        </w:tc>
      </w:tr>
      <w:tr>
        <w:tc>
          <w:tcPr>
            <w:tcW w:type="dxa" w:w="2880"/>
          </w:tcPr>
          <w:p>
            <w:r>
              <w:t>2</w:t>
            </w:r>
          </w:p>
        </w:tc>
        <w:tc>
          <w:tcPr>
            <w:tcW w:type="dxa" w:w="2880"/>
          </w:tcPr>
          <w:p>
            <w:r>
              <w:t>A web server or game started in the foreground never returned until the time limit</w:t>
            </w:r>
          </w:p>
        </w:tc>
        <w:tc>
          <w:tcPr>
            <w:tcW w:type="dxa" w:w="2880"/>
          </w:tcPr>
          <w:p>
            <w:r>
              <w:t>When the program starts serving on a port or shows a window, hand control back and keep it running</w:t>
            </w:r>
          </w:p>
        </w:tc>
      </w:tr>
      <w:tr>
        <w:tc>
          <w:tcPr>
            <w:tcW w:type="dxa" w:w="2880"/>
          </w:tcPr>
          <w:p>
            <w:r>
              <w:t>3</w:t>
            </w:r>
          </w:p>
        </w:tc>
        <w:tc>
          <w:tcPr>
            <w:tcW w:type="dxa" w:w="2880"/>
          </w:tcPr>
          <w:p>
            <w:r>
              <w:t>On a machine with no screen, a game drew nothing and never returned</w:t>
            </w:r>
          </w:p>
        </w:tc>
        <w:tc>
          <w:tcPr>
            <w:tcW w:type="dxa" w:w="2880"/>
          </w:tcPr>
          <w:p>
            <w:r>
              <w:t>Give such a machine a private virtual screen for the session</w:t>
            </w:r>
          </w:p>
        </w:tc>
      </w:tr>
      <w:tr>
        <w:tc>
          <w:tcPr>
            <w:tcW w:type="dxa" w:w="2880"/>
          </w:tcPr>
          <w:p>
            <w:r>
              <w:t>4</w:t>
            </w:r>
          </w:p>
        </w:tc>
        <w:tc>
          <w:tcPr>
            <w:tcW w:type="dxa" w:w="2880"/>
          </w:tcPr>
          <w:p>
            <w:r>
              <w:t>Its own pre-flight check flagged a value that WAS used, and the 'repair' broke a working game</w:t>
            </w:r>
          </w:p>
        </w:tc>
        <w:tc>
          <w:tcPr>
            <w:tcW w:type="dxa" w:w="2880"/>
          </w:tcPr>
          <w:p>
            <w:r>
              <w:t>A use anywhere in the file now counts</w:t>
            </w:r>
          </w:p>
        </w:tc>
      </w:tr>
      <w:tr>
        <w:tc>
          <w:tcPr>
            <w:tcW w:type="dxa" w:w="2880"/>
          </w:tcPr>
          <w:p>
            <w:r>
              <w:t>5</w:t>
            </w:r>
          </w:p>
        </w:tc>
        <w:tc>
          <w:tcPr>
            <w:tcW w:type="dxa" w:w="2880"/>
          </w:tcPr>
          <w:p>
            <w:r>
              <w:t>The model copied Qore Code's 'text trimmed' placeholder into files, overwriting real code</w:t>
            </w:r>
          </w:p>
        </w:tc>
        <w:tc>
          <w:tcPr>
            <w:tcW w:type="dxa" w:w="2880"/>
          </w:tcPr>
          <w:p>
            <w:r>
              <w:t>Any write carrying that placeholder is refused</w:t>
            </w:r>
          </w:p>
        </w:tc>
      </w:tr>
      <w:tr>
        <w:tc>
          <w:tcPr>
            <w:tcW w:type="dxa" w:w="2880"/>
          </w:tcPr>
          <w:p>
            <w:r>
              <w:t>6</w:t>
            </w:r>
          </w:p>
        </w:tc>
        <w:tc>
          <w:tcPr>
            <w:tcW w:type="dxa" w:w="2880"/>
          </w:tcPr>
          <w:p>
            <w:r>
              <w:t>A model stuck repeating itself kept generating for up to 24 minutes</w:t>
            </w:r>
          </w:p>
        </w:tc>
        <w:tc>
          <w:tcPr>
            <w:tcW w:type="dxa" w:w="2880"/>
          </w:tcPr>
          <w:p>
            <w:r>
              <w:t>A reply can never be longer than the context window (a length limit, not a time limit)</w:t>
            </w:r>
          </w:p>
        </w:tc>
      </w:tr>
    </w:tbl>
    <w:p/>
    <w:p>
      <w:pPr>
        <w:pStyle w:val="Heading1"/>
      </w:pPr>
      <w:r>
        <w:t>Image generation (Qore Code only — the other tools have no image tool)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b/>
              </w:rPr>
              <w:t>Test</w:t>
            </w:r>
          </w:p>
        </w:tc>
        <w:tc>
          <w:tcPr>
            <w:tcW w:type="dxa" w:w="1728"/>
            <w:shd w:val="clear" w:color="auto" w:fill="EDEDED"/>
          </w:tcPr>
          <w:p>
            <w:r>
              <w:rPr>
                <w:b/>
              </w:rPr>
              <w:t>Model</w:t>
            </w:r>
          </w:p>
        </w:tc>
        <w:tc>
          <w:tcPr>
            <w:tcW w:type="dxa" w:w="1728"/>
            <w:shd w:val="clear" w:color="auto" w:fill="EDEDED"/>
          </w:tcPr>
          <w:p>
            <w:r>
              <w:rPr>
                <w:b/>
              </w:rPr>
              <w:t>Build</w:t>
            </w:r>
          </w:p>
        </w:tc>
        <w:tc>
          <w:tcPr>
            <w:tcW w:type="dxa" w:w="1728"/>
            <w:shd w:val="clear" w:color="auto" w:fill="EDEDED"/>
          </w:tcPr>
          <w:p>
            <w:r>
              <w:rPr>
                <w:b/>
              </w:rPr>
              <w:t>Result</w:t>
            </w:r>
          </w:p>
        </w:tc>
        <w:tc>
          <w:tcPr>
            <w:tcW w:type="dxa" w:w="1728"/>
            <w:shd w:val="clear" w:color="auto" w:fill="EDEDED"/>
          </w:tcPr>
          <w:p>
            <w:r>
              <w:rPr>
                <w:b/>
              </w:rPr>
              <w:t>Detail</w:t>
            </w:r>
          </w:p>
        </w:tc>
      </w:tr>
      <w:tr>
        <w:tc>
          <w:tcPr>
            <w:tcW w:type="dxa" w:w="1728"/>
          </w:tcPr>
          <w:p>
            <w:r>
              <w:t>Full loop: game + own picture + screenshot</w:t>
            </w:r>
          </w:p>
        </w:tc>
        <w:tc>
          <w:tcPr>
            <w:tcW w:type="dxa" w:w="1728"/>
          </w:tcPr>
          <w:p>
            <w:r>
              <w:t>Qwen3-Coder-Next 80B (MoE)</w:t>
            </w:r>
          </w:p>
        </w:tc>
        <w:tc>
          <w:tcPr>
            <w:tcW w:type="dxa" w:w="1728"/>
          </w:tcPr>
          <w:p>
            <w:r>
              <w:t>shipped build</w:t>
            </w:r>
          </w:p>
        </w:tc>
        <w:tc>
          <w:tcPr>
            <w:tcW w:type="dxa" w:w="1728"/>
          </w:tcPr>
          <w:p>
            <w:r>
              <w:t>fail</w:t>
            </w:r>
          </w:p>
        </w:tc>
        <w:tc>
          <w:tcPr>
            <w:tcW w:type="dxa" w:w="1728"/>
          </w:tcPr>
          <w:p>
            <w:r>
              <w:t>image tool used: no; game works: yes</w:t>
            </w:r>
          </w:p>
        </w:tc>
      </w:tr>
      <w:tr>
        <w:tc>
          <w:tcPr>
            <w:tcW w:type="dxa" w:w="1728"/>
          </w:tcPr>
          <w:p>
            <w:r>
              <w:t>Full loop: game + own picture + screenshot</w:t>
            </w:r>
          </w:p>
        </w:tc>
        <w:tc>
          <w:tcPr>
            <w:tcW w:type="dxa" w:w="1728"/>
          </w:tcPr>
          <w:p>
            <w:r>
              <w:t>Qwen3-Coder-Next 80B (MoE)</w:t>
            </w:r>
          </w:p>
        </w:tc>
        <w:tc>
          <w:tcPr>
            <w:tcW w:type="dxa" w:w="1728"/>
          </w:tcPr>
          <w:p>
            <w:r>
              <w:t>shipped build + 1 fix</w:t>
            </w:r>
          </w:p>
        </w:tc>
        <w:tc>
          <w:tcPr>
            <w:tcW w:type="dxa" w:w="1728"/>
          </w:tcPr>
          <w:p>
            <w:r>
              <w:t>fail</w:t>
            </w:r>
          </w:p>
        </w:tc>
        <w:tc>
          <w:tcPr>
            <w:tcW w:type="dxa" w:w="1728"/>
          </w:tcPr>
          <w:p>
            <w:r>
              <w:t>image tool used: no; game works: yes</w:t>
            </w:r>
          </w:p>
        </w:tc>
      </w:tr>
      <w:tr>
        <w:tc>
          <w:tcPr>
            <w:tcW w:type="dxa" w:w="1728"/>
          </w:tcPr>
          <w:p>
            <w:r>
              <w:t>Picture of a red circle on request</w:t>
            </w:r>
          </w:p>
        </w:tc>
        <w:tc>
          <w:tcPr>
            <w:tcW w:type="dxa" w:w="1728"/>
          </w:tcPr>
          <w:p>
            <w:r>
              <w:t>Qwen3-Coder 30B-A3B (MoE)</w:t>
            </w:r>
          </w:p>
        </w:tc>
        <w:tc>
          <w:tcPr>
            <w:tcW w:type="dxa" w:w="1728"/>
          </w:tcPr>
          <w:p>
            <w:r>
              <w:t>shipped build</w:t>
            </w:r>
          </w:p>
        </w:tc>
        <w:tc>
          <w:tcPr>
            <w:tcW w:type="dxa" w:w="1728"/>
          </w:tcPr>
          <w:p>
            <w:r>
              <w:t>PASS</w:t>
            </w:r>
          </w:p>
        </w:tc>
        <w:tc>
          <w:tcPr>
            <w:tcW w:type="dxa" w:w="1728"/>
          </w:tcPr>
          <w:p>
            <w:r>
              <w:t>image tool used: yes</w:t>
            </w:r>
          </w:p>
        </w:tc>
      </w:tr>
      <w:tr>
        <w:tc>
          <w:tcPr>
            <w:tcW w:type="dxa" w:w="1728"/>
          </w:tcPr>
          <w:p>
            <w:r>
              <w:t>Full loop: game + own picture + screenshot</w:t>
            </w:r>
          </w:p>
        </w:tc>
        <w:tc>
          <w:tcPr>
            <w:tcW w:type="dxa" w:w="1728"/>
          </w:tcPr>
          <w:p>
            <w:r>
              <w:t>Qwen3-Coder-Next 80B (MoE)</w:t>
            </w:r>
          </w:p>
        </w:tc>
        <w:tc>
          <w:tcPr>
            <w:tcW w:type="dxa" w:w="1728"/>
          </w:tcPr>
          <w:p>
            <w:r>
              <w:t>fixed build</w:t>
            </w:r>
          </w:p>
        </w:tc>
        <w:tc>
          <w:tcPr>
            <w:tcW w:type="dxa" w:w="1728"/>
          </w:tcPr>
          <w:p>
            <w:r>
              <w:t>fail</w:t>
            </w:r>
          </w:p>
        </w:tc>
        <w:tc>
          <w:tcPr>
            <w:tcW w:type="dxa" w:w="1728"/>
          </w:tcPr>
          <w:p>
            <w:r>
              <w:t>image tool used: no; game works: yes</w:t>
            </w:r>
          </w:p>
        </w:tc>
      </w:tr>
    </w:tbl>
    <w:p/>
    <w:p>
      <w:pPr>
        <w:pStyle w:val="Heading1"/>
      </w:pPr>
      <w:r>
        <w:t>How each task was graded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b/>
              </w:rPr>
              <w:t>Task type</w:t>
            </w:r>
          </w:p>
        </w:tc>
        <w:tc>
          <w:tcPr>
            <w:tcW w:type="dxa" w:w="4320"/>
            <w:shd w:val="clear" w:color="auto" w:fill="EDEDED"/>
          </w:tcPr>
          <w:p>
            <w:r>
              <w:rPr>
                <w:b/>
              </w:rPr>
              <w:t>What the grader did</w:t>
            </w:r>
          </w:p>
        </w:tc>
      </w:tr>
      <w:tr>
        <w:tc>
          <w:tcPr>
            <w:tcW w:type="dxa" w:w="4320"/>
          </w:tcPr>
          <w:p>
            <w:r>
              <w:t>Web apps</w:t>
            </w:r>
          </w:p>
        </w:tc>
        <w:tc>
          <w:tcPr>
            <w:tcW w:type="dxa" w:w="4320"/>
          </w:tcPr>
          <w:p>
            <w:r>
              <w:t>Opened the page in a browser, typed real values (bill 100, tip 15 %, an item 'buy milk'), pressed the action button, screenshotted, reopened the page; a vision model judged the screenshot</w:t>
            </w:r>
          </w:p>
        </w:tc>
      </w:tr>
      <w:tr>
        <w:tc>
          <w:tcPr>
            <w:tcW w:type="dxa" w:w="4320"/>
          </w:tcPr>
          <w:p>
            <w:r>
              <w:t>Desktop / terminal apps</w:t>
            </w:r>
          </w:p>
        </w:tc>
        <w:tc>
          <w:tcPr>
            <w:tcW w:type="dxa" w:w="4320"/>
          </w:tcPr>
          <w:p>
            <w:r>
              <w:t>Pressed New first if there was such a button, filled the real fields, pressed Save, closed the window with its close button (window apps), or typed the usual commands (terminal apps), restarted the app and checked the entry was still there</w:t>
            </w:r>
          </w:p>
        </w:tc>
      </w:tr>
      <w:tr>
        <w:tc>
          <w:tcPr>
            <w:tcW w:type="dxa" w:w="4320"/>
          </w:tcPr>
          <w:p>
            <w:r>
              <w:t>Saving</w:t>
            </w:r>
          </w:p>
        </w:tc>
        <w:tc>
          <w:tcPr>
            <w:tcW w:type="dxa" w:w="4320"/>
          </w:tcPr>
          <w:p>
            <w:r>
              <w:t>Apps asked to keep data had to show it after reopening — otherwise fail</w:t>
            </w:r>
          </w:p>
        </w:tc>
      </w:tr>
      <w:tr>
        <w:tc>
          <w:tcPr>
            <w:tcW w:type="dxa" w:w="4320"/>
          </w:tcPr>
          <w:p>
            <w:r>
              <w:t>Games</w:t>
            </w:r>
          </w:p>
        </w:tc>
        <w:tc>
          <w:tcPr>
            <w:tcW w:type="dxa" w:w="4320"/>
          </w:tcPr>
          <w:p>
            <w:r>
              <w:t>Started the game the way the agent told the user to (its own run instruction, or the Godot project where it is), pressed Space/Enter like a player (keys held 0.15 s), moved, jumped, screenshotted; a vision model judged it. A 2D game was played up to three times from a fresh start (run then jump; jump at once; Space to start, then jump); a pass in any counts</w:t>
            </w:r>
          </w:p>
        </w:tc>
      </w:tr>
      <w:tr>
        <w:tc>
          <w:tcPr>
            <w:tcW w:type="dxa" w:w="4320"/>
          </w:tcPr>
          <w:p>
            <w:r>
              <w:t>Debug</w:t>
            </w:r>
          </w:p>
        </w:tc>
        <w:tc>
          <w:tcPr>
            <w:tcW w:type="dxa" w:w="4320"/>
          </w:tcPr>
          <w:p>
            <w:r>
              <w:t>Ran the fixed program; output had to match exactly</w:t>
            </w:r>
          </w:p>
        </w:tc>
      </w:tr>
      <w:tr>
        <w:tc>
          <w:tcPr>
            <w:tcW w:type="dxa" w:w="4320"/>
          </w:tcPr>
          <w:p>
            <w:r>
              <w:t>3D model</w:t>
            </w:r>
          </w:p>
        </w:tc>
        <w:tc>
          <w:tcPr>
            <w:tcW w:type="dxa" w:w="4320"/>
          </w:tcPr>
          <w:p>
            <w:r>
              <w:t>The file had to open in a standard 3D loader; downloaded asset packs did not count</w:t>
            </w:r>
          </w:p>
        </w:tc>
      </w:tr>
      <w:tr>
        <w:tc>
          <w:tcPr>
            <w:tcW w:type="dxa" w:w="4320"/>
          </w:tcPr>
          <w:p>
            <w:r>
              <w:t>SSH</w:t>
            </w:r>
          </w:p>
        </w:tc>
        <w:tc>
          <w:tcPr>
            <w:tcW w:type="dxa" w:w="4320"/>
          </w:tcPr>
          <w:p>
            <w:r>
              <w:t>Ran the agent's script against a real SSH server; it had to list the files</w:t>
            </w:r>
          </w:p>
        </w:tc>
      </w:tr>
    </w:tbl>
    <w:p/>
    <w:p>
      <w:pPr>
        <w:pStyle w:val="Heading1"/>
      </w:pPr>
      <w:r>
        <w:t>Notes</w:t>
      </w:r>
    </w:p>
    <w:p>
      <w:pPr>
        <w:pStyle w:val="ListBullet"/>
      </w:pPr>
      <w:r>
        <w:t>Corrected 2026-10-20. Checking the grader by hand found six grader mistakes, all fixed, and EVERY row of both runs was graded again from the files the tools left behind (no tool run was repeated or edited). First three: a Godot project in a subfolder was opened in the wrong place, a Python virtual environment with an unusual name was not skipped, and a Python app was not always started the way the agent told the user to start it. Then three more: (1) in a notes app the grader typed a note and only then pressed "New Note", which threw the note away — it now presses New first, like a person, and closes a window with its close button; (2) it waited about 4 seconds before playing a 2D game, by which time a fast game was already over — it now also plays from the first frame; (3) its key presses lasted a millisecond, too short for games that check whether a key is held — keys are now held 0.15 s. Every change these fixes made was from fail to pass: opencode 2, Qwen Code 2, Qore Code 2 in the three-tool table, and Qore Code 2 in the fixed-build table. The first published version of this report (2026-10-19) had 12 / 7 / 7.</w:t>
      </w:r>
    </w:p>
    <w:p>
      <w:pPr>
        <w:pStyle w:val="ListBullet"/>
      </w:pPr>
      <w:r>
        <w:t>Two Qwen Code rows are counted as passes by a person checking the evidence, both in Qwen Code's favour: its 2D game on Qwen3-Coder-Next 80B (the vision judge said the player did not move; running the same grader by hand showed the player in the air after Space), and its 3D game on the same model (the first grading saw its pickup counter go from 0 to 2; later gradings of the same files did not — a real-time game played blind for a few seconds can go either way).</w:t>
      </w:r>
    </w:p>
    <w:p>
      <w:pPr>
        <w:pStyle w:val="ListBullet"/>
      </w:pPr>
      <w:r>
        <w:t>A third tool planned at the start (a router that runs another vendor's coding CLI on local models) was dropped before the run: its tool calls did not work with these local models at all, so it could not be measured fairly. Qwen Code took its place.</w:t>
      </w:r>
    </w:p>
    <w:p>
      <w:pPr>
        <w:pStyle w:val="ListBullet"/>
      </w:pPr>
      <w:r>
        <w:t>We did not find a 70B dense coding model with tool calling in Ollama's model library, so the 70B dense model is Llama 3.3 70B Instruct, a general model. All three tools struggled with it, mostly writing nothing.</w:t>
      </w:r>
    </w:p>
    <w:p>
      <w:pPr>
        <w:pStyle w:val="ListBullet"/>
      </w:pPr>
      <w:r>
        <w:t>Where Qore Code still fails, why (from its own run logs), and what we are fixing next: ROADMAP.md in the same repository.</w:t>
      </w:r>
    </w:p>
    <w:p>
      <w:pPr>
        <w:pStyle w:val="ListBullet"/>
      </w:pPr>
      <w:r>
        <w:t>Same seed and low temperature, but runs are not perfectly repeatable: different tool timings change what the model sees. Single runs per cell; treat one-task differences with care.</w:t>
      </w:r>
    </w:p>
    <w:p>
      <w:pPr>
        <w:pStyle w:val="ListBullet"/>
      </w:pPr>
      <w:r>
        <w:t>Results are what each tool produced unaided from one short prompt. Nothing was edited or retried.</w:t>
      </w:r>
    </w:p>
    <w:p>
      <w:pPr>
        <w:pStyle w:val="Heading1"/>
      </w:pPr>
      <w:r>
        <w:t>The exact prompts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b/>
              </w:rPr>
              <w:t>Task</w:t>
            </w:r>
          </w:p>
        </w:tc>
        <w:tc>
          <w:tcPr>
            <w:tcW w:type="dxa" w:w="4320"/>
            <w:shd w:val="clear" w:color="auto" w:fill="EDEDED"/>
          </w:tcPr>
          <w:p>
            <w:r>
              <w:rPr>
                <w:b/>
              </w:rPr>
              <w:t>Prompt (typed as-is, typos included)</w:t>
            </w:r>
          </w:p>
        </w:tc>
      </w:tr>
      <w:tr>
        <w:tc>
          <w:tcPr>
            <w:tcW w:type="dxa" w:w="4320"/>
          </w:tcPr>
          <w:p>
            <w:r>
              <w:t>app_simple</w:t>
            </w:r>
          </w:p>
        </w:tc>
        <w:tc>
          <w:tcPr>
            <w:tcW w:type="dxa" w:w="4320"/>
          </w:tcPr>
          <w:p>
            <w:r>
              <w:t>make me a little tip calculator where i type in the bill amount, and it shows me the tip and the total</w:t>
            </w:r>
          </w:p>
        </w:tc>
      </w:tr>
      <w:tr>
        <w:tc>
          <w:tcPr>
            <w:tcW w:type="dxa" w:w="4320"/>
          </w:tcPr>
          <w:p>
            <w:r>
              <w:t>app_mid</w:t>
            </w:r>
          </w:p>
        </w:tc>
        <w:tc>
          <w:tcPr>
            <w:tcW w:type="dxa" w:w="4320"/>
          </w:tcPr>
          <w:p>
            <w:r>
              <w:t>make me a to-do list app where i can add things to do and check them off when done, and make sure they are still there when i close it and open it again</w:t>
            </w:r>
          </w:p>
        </w:tc>
      </w:tr>
      <w:tr>
        <w:tc>
          <w:tcPr>
            <w:tcW w:type="dxa" w:w="4320"/>
          </w:tcPr>
          <w:p>
            <w:r>
              <w:t>app_complex</w:t>
            </w:r>
          </w:p>
        </w:tc>
        <w:tc>
          <w:tcPr>
            <w:tcW w:type="dxa" w:w="4320"/>
          </w:tcPr>
          <w:p>
            <w:r>
              <w:t>make me a notes app with a nice window where i can write notes, save them, search through them to find one, and they should still be there next time i open it</w:t>
            </w:r>
          </w:p>
        </w:tc>
      </w:tr>
      <w:tr>
        <w:tc>
          <w:tcPr>
            <w:tcW w:type="dxa" w:w="4320"/>
          </w:tcPr>
          <w:p>
            <w:r>
              <w:t>game_2d</w:t>
            </w:r>
          </w:p>
        </w:tc>
        <w:tc>
          <w:tcPr>
            <w:tcW w:type="dxa" w:w="4320"/>
          </w:tcPr>
          <w:p>
            <w:r>
              <w:t>make me a little game where a guy jumps over stuff with the arrow keys and space to jump, so i dont bump into things</w:t>
            </w:r>
          </w:p>
        </w:tc>
      </w:tr>
      <w:tr>
        <w:tc>
          <w:tcPr>
            <w:tcW w:type="dxa" w:w="4320"/>
          </w:tcPr>
          <w:p>
            <w:r>
              <w:t>game_3d</w:t>
            </w:r>
          </w:p>
        </w:tc>
        <w:tc>
          <w:tcPr>
            <w:tcW w:type="dxa" w:w="4320"/>
          </w:tcPr>
          <w:p>
            <w:r>
              <w:t>make me a small 3d game where i can walk around with the keys and pick things up, show me how many i picked up</w:t>
            </w:r>
          </w:p>
        </w:tc>
      </w:tr>
      <w:tr>
        <w:tc>
          <w:tcPr>
            <w:tcW w:type="dxa" w:w="4320"/>
          </w:tcPr>
          <w:p>
            <w:r>
              <w:t>debug_fix</w:t>
            </w:r>
          </w:p>
        </w:tc>
        <w:tc>
          <w:tcPr>
            <w:tcW w:type="dxa" w:w="4320"/>
          </w:tcPr>
          <w:p>
            <w:r>
              <w:t>this little program is supposed to work but it is broken and gives wrong answers, please fix it so it runs right</w:t>
            </w:r>
          </w:p>
        </w:tc>
      </w:tr>
      <w:tr>
        <w:tc>
          <w:tcPr>
            <w:tcW w:type="dxa" w:w="4320"/>
          </w:tcPr>
          <w:p>
            <w:r>
              <w:t>model3d</w:t>
            </w:r>
          </w:p>
        </w:tc>
        <w:tc>
          <w:tcPr>
            <w:tcW w:type="dxa" w:w="4320"/>
          </w:tcPr>
          <w:p>
            <w:r>
              <w:t>make me a 3d model of a small simple house with walls, a roof and a door, and save it as a file i can open in a 3d viewer</w:t>
            </w:r>
          </w:p>
        </w:tc>
      </w:tr>
      <w:tr>
        <w:tc>
          <w:tcPr>
            <w:tcW w:type="dxa" w:w="4320"/>
          </w:tcPr>
          <w:p>
            <w:r>
              <w:t>serious_app</w:t>
            </w:r>
          </w:p>
        </w:tc>
        <w:tc>
          <w:tcPr>
            <w:tcW w:type="dxa" w:w="4320"/>
          </w:tcPr>
          <w:p>
            <w:r>
              <w:t>make me a proper expense tracker app with a nice window where i add an expense with a category and an amount, it shows me the total for each category and a little chart, and it saves everything so its all still there when i reopen it</w:t>
            </w:r>
          </w:p>
        </w:tc>
      </w:tr>
      <w:tr>
        <w:tc>
          <w:tcPr>
            <w:tcW w:type="dxa" w:w="4320"/>
          </w:tcPr>
          <w:p>
            <w:r>
              <w:t>ssh_task</w:t>
            </w:r>
          </w:p>
        </w:tc>
        <w:tc>
          <w:tcPr>
            <w:tcW w:type="dxa" w:w="4320"/>
          </w:tcPr>
          <w:p>
            <w:r>
              <w:t>i put my server login details in the file connection.txt that i gave you - write a script that logs into that server over ssh, runs a command to list the files in the home folder, and shows me the list</w:t>
            </w:r>
          </w:p>
        </w:tc>
      </w:tr>
      <w:tr>
        <w:tc>
          <w:tcPr>
            <w:tcW w:type="dxa" w:w="4320"/>
          </w:tcPr>
          <w:p>
            <w:r>
              <w:t>fullloop</w:t>
            </w:r>
          </w:p>
        </w:tc>
        <w:tc>
          <w:tcPr>
            <w:tcW w:type="dxa" w:w="4320"/>
          </w:tcPr>
          <w:p>
            <w:r>
              <w:t>make me a little game where a guy jumps over stuff with the arrow keys and space, and make a nice background picture for it yourself and put it in the game, then run it and show me a screenshot so i know it works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Qore Code benchmark</dc:title>
  <dc:subject/>
  <dc:creator>Q8Core</dc:creator>
  <cp:keywords/>
  <dc:description/>
  <cp:lastModifiedBy>Q8Core</cp:lastModifiedBy>
  <cp:revision>1</cp:revision>
  <dcterms:created xsi:type="dcterms:W3CDTF">2013-12-23T23:15:00Z</dcterms:created>
  <dcterms:modified xsi:type="dcterms:W3CDTF">2013-12-23T23:15:00Z</dcterms:modified>
  <cp:category/>
</cp:coreProperties>
</file>